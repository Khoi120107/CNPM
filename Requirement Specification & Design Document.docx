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FCC7" w14:textId="77777777" w:rsidR="00302973" w:rsidRDefault="00302973"/>
    <w:p w14:paraId="3F4337FC" w14:textId="77777777" w:rsidR="00302973" w:rsidRDefault="00302973"/>
    <w:p w14:paraId="10C78249" w14:textId="77777777" w:rsidR="00302973" w:rsidRDefault="00302973"/>
    <w:p w14:paraId="50DDE5CA" w14:textId="77777777" w:rsidR="00302973" w:rsidRDefault="00000000">
      <w:pPr>
        <w:jc w:val="center"/>
      </w:pPr>
      <w:r>
        <w:rPr>
          <w:b/>
          <w:color w:val="2E75B6"/>
          <w:sz w:val="26"/>
        </w:rPr>
        <w:t>SOFTWARE ENGINEERING GROUP PROJECT</w:t>
      </w:r>
      <w:r>
        <w:rPr>
          <w:b/>
          <w:color w:val="2E75B6"/>
          <w:sz w:val="26"/>
        </w:rPr>
        <w:br/>
        <w:t>STAGE 1 &amp; STAGE 2 DELIVERABLE</w:t>
      </w:r>
    </w:p>
    <w:p w14:paraId="6BC543DB" w14:textId="77777777" w:rsidR="00302973" w:rsidRDefault="00000000">
      <w:pPr>
        <w:spacing w:before="360" w:after="240"/>
        <w:jc w:val="center"/>
      </w:pPr>
      <w:r>
        <w:rPr>
          <w:b/>
          <w:color w:val="1F4E79"/>
          <w:sz w:val="44"/>
        </w:rPr>
        <w:t>Phone Book Management System</w:t>
      </w:r>
      <w:r>
        <w:rPr>
          <w:b/>
          <w:color w:val="1F4E79"/>
          <w:sz w:val="44"/>
        </w:rPr>
        <w:br/>
        <w:t>Requirement Specification &amp; Design Document</w:t>
      </w:r>
    </w:p>
    <w:p w14:paraId="09C921B9" w14:textId="77777777" w:rsidR="00302973" w:rsidRDefault="00000000">
      <w:pPr>
        <w:spacing w:after="480"/>
        <w:jc w:val="center"/>
      </w:pPr>
      <w:r>
        <w:rPr>
          <w:b/>
          <w:color w:val="595959"/>
          <w:sz w:val="26"/>
        </w:rPr>
        <w:t>Version 1.2  |  SPECIFICATION &amp; DESIGN</w:t>
      </w:r>
    </w:p>
    <w:p w14:paraId="041F5EBF" w14:textId="77777777" w:rsidR="00302973" w:rsidRDefault="00000000">
      <w:pPr>
        <w:keepNext/>
        <w:spacing w:before="240" w:after="80"/>
      </w:pPr>
      <w:r>
        <w:rPr>
          <w:b/>
          <w:color w:val="2E75B6"/>
          <w:sz w:val="26"/>
        </w:rPr>
        <w:t>Document Revision History (Bảng ghi nhận thay đổi tài liệu)</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1584"/>
        <w:gridCol w:w="1152"/>
        <w:gridCol w:w="3888"/>
        <w:gridCol w:w="2736"/>
      </w:tblGrid>
      <w:tr w:rsidR="00302973" w14:paraId="39AD27AD" w14:textId="77777777">
        <w:trPr>
          <w:jc w:val="center"/>
        </w:trPr>
        <w:tc>
          <w:tcPr>
            <w:tcW w:w="1584" w:type="dxa"/>
            <w:shd w:val="clear" w:color="auto" w:fill="1F4E79"/>
            <w:tcMar>
              <w:top w:w="110" w:type="dxa"/>
              <w:left w:w="120" w:type="dxa"/>
              <w:bottom w:w="110" w:type="dxa"/>
              <w:right w:w="120" w:type="dxa"/>
            </w:tcMar>
            <w:vAlign w:val="center"/>
          </w:tcPr>
          <w:p w14:paraId="42828321" w14:textId="77777777" w:rsidR="00302973" w:rsidRDefault="00000000">
            <w:pPr>
              <w:spacing w:before="40" w:after="40"/>
              <w:jc w:val="center"/>
            </w:pPr>
            <w:r>
              <w:rPr>
                <w:b/>
                <w:color w:val="FFFFFF"/>
                <w:sz w:val="21"/>
              </w:rPr>
              <w:t>Date</w:t>
            </w:r>
          </w:p>
        </w:tc>
        <w:tc>
          <w:tcPr>
            <w:tcW w:w="1152" w:type="dxa"/>
            <w:shd w:val="clear" w:color="auto" w:fill="1F4E79"/>
            <w:tcMar>
              <w:top w:w="110" w:type="dxa"/>
              <w:left w:w="120" w:type="dxa"/>
              <w:bottom w:w="110" w:type="dxa"/>
              <w:right w:w="120" w:type="dxa"/>
            </w:tcMar>
            <w:vAlign w:val="center"/>
          </w:tcPr>
          <w:p w14:paraId="23ED563E" w14:textId="77777777" w:rsidR="00302973" w:rsidRDefault="00000000">
            <w:pPr>
              <w:spacing w:before="40" w:after="40"/>
              <w:jc w:val="center"/>
            </w:pPr>
            <w:r>
              <w:rPr>
                <w:b/>
                <w:color w:val="FFFFFF"/>
                <w:sz w:val="21"/>
              </w:rPr>
              <w:t>Version</w:t>
            </w:r>
          </w:p>
        </w:tc>
        <w:tc>
          <w:tcPr>
            <w:tcW w:w="3888" w:type="dxa"/>
            <w:shd w:val="clear" w:color="auto" w:fill="1F4E79"/>
            <w:tcMar>
              <w:top w:w="110" w:type="dxa"/>
              <w:left w:w="120" w:type="dxa"/>
              <w:bottom w:w="110" w:type="dxa"/>
              <w:right w:w="120" w:type="dxa"/>
            </w:tcMar>
            <w:vAlign w:val="center"/>
          </w:tcPr>
          <w:p w14:paraId="6312466A" w14:textId="77777777" w:rsidR="00302973" w:rsidRDefault="00000000">
            <w:pPr>
              <w:spacing w:before="40" w:after="40"/>
              <w:jc w:val="center"/>
            </w:pPr>
            <w:r>
              <w:rPr>
                <w:b/>
                <w:color w:val="FFFFFF"/>
                <w:sz w:val="21"/>
              </w:rPr>
              <w:t>Description</w:t>
            </w:r>
          </w:p>
        </w:tc>
        <w:tc>
          <w:tcPr>
            <w:tcW w:w="2736" w:type="dxa"/>
            <w:shd w:val="clear" w:color="auto" w:fill="1F4E79"/>
            <w:tcMar>
              <w:top w:w="110" w:type="dxa"/>
              <w:left w:w="120" w:type="dxa"/>
              <w:bottom w:w="110" w:type="dxa"/>
              <w:right w:w="120" w:type="dxa"/>
            </w:tcMar>
            <w:vAlign w:val="center"/>
          </w:tcPr>
          <w:p w14:paraId="4F242BB2" w14:textId="77777777" w:rsidR="00302973" w:rsidRDefault="00000000">
            <w:pPr>
              <w:spacing w:before="40" w:after="40"/>
              <w:jc w:val="center"/>
            </w:pPr>
            <w:r>
              <w:rPr>
                <w:b/>
                <w:color w:val="FFFFFF"/>
                <w:sz w:val="21"/>
              </w:rPr>
              <w:t>Author / Role</w:t>
            </w:r>
          </w:p>
        </w:tc>
      </w:tr>
      <w:tr w:rsidR="00302973" w14:paraId="5C78DD96" w14:textId="77777777">
        <w:trPr>
          <w:jc w:val="center"/>
        </w:trPr>
        <w:tc>
          <w:tcPr>
            <w:tcW w:w="1584" w:type="dxa"/>
            <w:shd w:val="clear" w:color="auto" w:fill="FFFFFF"/>
            <w:tcMar>
              <w:top w:w="90" w:type="dxa"/>
              <w:left w:w="120" w:type="dxa"/>
              <w:bottom w:w="90" w:type="dxa"/>
              <w:right w:w="120" w:type="dxa"/>
            </w:tcMar>
            <w:vAlign w:val="center"/>
          </w:tcPr>
          <w:p w14:paraId="42D7F3C9" w14:textId="77777777" w:rsidR="00302973" w:rsidRDefault="00000000">
            <w:pPr>
              <w:spacing w:before="40" w:after="40"/>
              <w:jc w:val="center"/>
            </w:pPr>
            <w:r>
              <w:rPr>
                <w:sz w:val="21"/>
              </w:rPr>
              <w:t>20/10/2026</w:t>
            </w:r>
          </w:p>
        </w:tc>
        <w:tc>
          <w:tcPr>
            <w:tcW w:w="1152" w:type="dxa"/>
            <w:shd w:val="clear" w:color="auto" w:fill="FFFFFF"/>
            <w:tcMar>
              <w:top w:w="90" w:type="dxa"/>
              <w:left w:w="120" w:type="dxa"/>
              <w:bottom w:w="90" w:type="dxa"/>
              <w:right w:w="120" w:type="dxa"/>
            </w:tcMar>
            <w:vAlign w:val="center"/>
          </w:tcPr>
          <w:p w14:paraId="71B03AFC" w14:textId="77777777" w:rsidR="00302973" w:rsidRDefault="00000000">
            <w:pPr>
              <w:spacing w:before="40" w:after="40"/>
            </w:pPr>
            <w:r>
              <w:rPr>
                <w:sz w:val="21"/>
              </w:rPr>
              <w:t>1.0</w:t>
            </w:r>
          </w:p>
        </w:tc>
        <w:tc>
          <w:tcPr>
            <w:tcW w:w="3888" w:type="dxa"/>
            <w:shd w:val="clear" w:color="auto" w:fill="FFFFFF"/>
            <w:tcMar>
              <w:top w:w="90" w:type="dxa"/>
              <w:left w:w="120" w:type="dxa"/>
              <w:bottom w:w="90" w:type="dxa"/>
              <w:right w:w="120" w:type="dxa"/>
            </w:tcMar>
            <w:vAlign w:val="center"/>
          </w:tcPr>
          <w:p w14:paraId="10D3D501" w14:textId="77777777" w:rsidR="00302973" w:rsidRDefault="00000000">
            <w:pPr>
              <w:spacing w:before="40" w:after="40"/>
            </w:pPr>
            <w:r>
              <w:rPr>
                <w:sz w:val="21"/>
              </w:rPr>
              <w:t>Initial Requirement Specification &amp; MVC Architecture (Section 1 &amp; Section 2)</w:t>
            </w:r>
          </w:p>
        </w:tc>
        <w:tc>
          <w:tcPr>
            <w:tcW w:w="2736" w:type="dxa"/>
            <w:shd w:val="clear" w:color="auto" w:fill="FFFFFF"/>
            <w:tcMar>
              <w:top w:w="90" w:type="dxa"/>
              <w:left w:w="120" w:type="dxa"/>
              <w:bottom w:w="90" w:type="dxa"/>
              <w:right w:w="120" w:type="dxa"/>
            </w:tcMar>
            <w:vAlign w:val="center"/>
          </w:tcPr>
          <w:p w14:paraId="299F39CB" w14:textId="240FC611" w:rsidR="00302973" w:rsidRDefault="00000000">
            <w:pPr>
              <w:spacing w:before="40" w:after="40"/>
            </w:pPr>
            <w:r>
              <w:rPr>
                <w:sz w:val="21"/>
              </w:rPr>
              <w:t>Ngu</w:t>
            </w:r>
            <w:r w:rsidR="00DC1CE2">
              <w:rPr>
                <w:sz w:val="21"/>
              </w:rPr>
              <w:t xml:space="preserve">yễn </w:t>
            </w:r>
            <w:proofErr w:type="spellStart"/>
            <w:r w:rsidR="00DC1CE2">
              <w:rPr>
                <w:sz w:val="21"/>
              </w:rPr>
              <w:t>Đăng</w:t>
            </w:r>
            <w:proofErr w:type="spellEnd"/>
            <w:r w:rsidR="00DC1CE2">
              <w:rPr>
                <w:sz w:val="21"/>
              </w:rPr>
              <w:t xml:space="preserve"> Khôi</w:t>
            </w:r>
            <w:r>
              <w:rPr>
                <w:sz w:val="21"/>
              </w:rPr>
              <w:t xml:space="preserve"> (Team Leader)</w:t>
            </w:r>
          </w:p>
        </w:tc>
      </w:tr>
      <w:tr w:rsidR="00302973" w14:paraId="46C1D4F3" w14:textId="77777777">
        <w:trPr>
          <w:jc w:val="center"/>
        </w:trPr>
        <w:tc>
          <w:tcPr>
            <w:tcW w:w="1584" w:type="dxa"/>
            <w:shd w:val="clear" w:color="auto" w:fill="F9FBFD"/>
            <w:tcMar>
              <w:top w:w="90" w:type="dxa"/>
              <w:left w:w="120" w:type="dxa"/>
              <w:bottom w:w="90" w:type="dxa"/>
              <w:right w:w="120" w:type="dxa"/>
            </w:tcMar>
            <w:vAlign w:val="center"/>
          </w:tcPr>
          <w:p w14:paraId="23D9B037" w14:textId="77777777" w:rsidR="00302973" w:rsidRDefault="00000000">
            <w:pPr>
              <w:spacing w:before="40" w:after="40"/>
              <w:jc w:val="center"/>
            </w:pPr>
            <w:r>
              <w:rPr>
                <w:sz w:val="21"/>
              </w:rPr>
              <w:t>23/10/2026</w:t>
            </w:r>
          </w:p>
        </w:tc>
        <w:tc>
          <w:tcPr>
            <w:tcW w:w="1152" w:type="dxa"/>
            <w:shd w:val="clear" w:color="auto" w:fill="F9FBFD"/>
            <w:tcMar>
              <w:top w:w="90" w:type="dxa"/>
              <w:left w:w="120" w:type="dxa"/>
              <w:bottom w:w="90" w:type="dxa"/>
              <w:right w:w="120" w:type="dxa"/>
            </w:tcMar>
            <w:vAlign w:val="center"/>
          </w:tcPr>
          <w:p w14:paraId="7149F6F5" w14:textId="77777777" w:rsidR="00302973" w:rsidRDefault="00000000">
            <w:pPr>
              <w:spacing w:before="40" w:after="40"/>
            </w:pPr>
            <w:r>
              <w:rPr>
                <w:sz w:val="21"/>
              </w:rPr>
              <w:t>1.1</w:t>
            </w:r>
          </w:p>
        </w:tc>
        <w:tc>
          <w:tcPr>
            <w:tcW w:w="3888" w:type="dxa"/>
            <w:shd w:val="clear" w:color="auto" w:fill="F9FBFD"/>
            <w:tcMar>
              <w:top w:w="90" w:type="dxa"/>
              <w:left w:w="120" w:type="dxa"/>
              <w:bottom w:w="90" w:type="dxa"/>
              <w:right w:w="120" w:type="dxa"/>
            </w:tcMar>
            <w:vAlign w:val="center"/>
          </w:tcPr>
          <w:p w14:paraId="3D94120F" w14:textId="77777777" w:rsidR="00302973" w:rsidRDefault="00000000">
            <w:pPr>
              <w:spacing w:before="40" w:after="40"/>
            </w:pPr>
            <w:r>
              <w:rPr>
                <w:sz w:val="21"/>
              </w:rPr>
              <w:t>Added Data Flow Diagrams (Section 3) &amp; Use Case Specification (Section 4)</w:t>
            </w:r>
          </w:p>
        </w:tc>
        <w:tc>
          <w:tcPr>
            <w:tcW w:w="2736" w:type="dxa"/>
            <w:shd w:val="clear" w:color="auto" w:fill="F9FBFD"/>
            <w:tcMar>
              <w:top w:w="90" w:type="dxa"/>
              <w:left w:w="120" w:type="dxa"/>
              <w:bottom w:w="90" w:type="dxa"/>
              <w:right w:w="120" w:type="dxa"/>
            </w:tcMar>
            <w:vAlign w:val="center"/>
          </w:tcPr>
          <w:p w14:paraId="7485A96E" w14:textId="72DF9D7E" w:rsidR="00302973" w:rsidRDefault="00000000">
            <w:pPr>
              <w:spacing w:before="40" w:after="40"/>
            </w:pPr>
            <w:r>
              <w:rPr>
                <w:sz w:val="21"/>
              </w:rPr>
              <w:t xml:space="preserve">Dư Quốc Hưng &amp; </w:t>
            </w:r>
            <w:r w:rsidR="0022142F">
              <w:rPr>
                <w:sz w:val="21"/>
              </w:rPr>
              <w:t>Nguyễn Lâm Phúc Hậu</w:t>
            </w:r>
          </w:p>
        </w:tc>
      </w:tr>
      <w:tr w:rsidR="00302973" w14:paraId="5BA3A723" w14:textId="77777777">
        <w:trPr>
          <w:jc w:val="center"/>
        </w:trPr>
        <w:tc>
          <w:tcPr>
            <w:tcW w:w="1584" w:type="dxa"/>
            <w:shd w:val="clear" w:color="auto" w:fill="FFFFFF"/>
            <w:tcMar>
              <w:top w:w="90" w:type="dxa"/>
              <w:left w:w="120" w:type="dxa"/>
              <w:bottom w:w="90" w:type="dxa"/>
              <w:right w:w="120" w:type="dxa"/>
            </w:tcMar>
            <w:vAlign w:val="center"/>
          </w:tcPr>
          <w:p w14:paraId="15134F03" w14:textId="77777777" w:rsidR="00302973" w:rsidRDefault="00000000">
            <w:pPr>
              <w:spacing w:before="40" w:after="40"/>
              <w:jc w:val="center"/>
            </w:pPr>
            <w:r>
              <w:rPr>
                <w:sz w:val="21"/>
              </w:rPr>
              <w:t>26/10/2026</w:t>
            </w:r>
          </w:p>
        </w:tc>
        <w:tc>
          <w:tcPr>
            <w:tcW w:w="1152" w:type="dxa"/>
            <w:shd w:val="clear" w:color="auto" w:fill="FFFFFF"/>
            <w:tcMar>
              <w:top w:w="90" w:type="dxa"/>
              <w:left w:w="120" w:type="dxa"/>
              <w:bottom w:w="90" w:type="dxa"/>
              <w:right w:w="120" w:type="dxa"/>
            </w:tcMar>
            <w:vAlign w:val="center"/>
          </w:tcPr>
          <w:p w14:paraId="20CAECAD" w14:textId="77777777" w:rsidR="00302973" w:rsidRDefault="00000000">
            <w:pPr>
              <w:spacing w:before="40" w:after="40"/>
            </w:pPr>
            <w:r>
              <w:rPr>
                <w:sz w:val="21"/>
              </w:rPr>
              <w:t>1.2</w:t>
            </w:r>
          </w:p>
        </w:tc>
        <w:tc>
          <w:tcPr>
            <w:tcW w:w="3888" w:type="dxa"/>
            <w:shd w:val="clear" w:color="auto" w:fill="FFFFFF"/>
            <w:tcMar>
              <w:top w:w="90" w:type="dxa"/>
              <w:left w:w="120" w:type="dxa"/>
              <w:bottom w:w="90" w:type="dxa"/>
              <w:right w:w="120" w:type="dxa"/>
            </w:tcMar>
            <w:vAlign w:val="center"/>
          </w:tcPr>
          <w:p w14:paraId="23E6605F" w14:textId="77777777" w:rsidR="00302973" w:rsidRDefault="00000000">
            <w:pPr>
              <w:spacing w:before="40" w:after="40"/>
            </w:pPr>
            <w:r>
              <w:rPr>
                <w:sz w:val="21"/>
              </w:rPr>
              <w:t>Completed Class Diagram (Section 5), Data Model (Section 6) &amp; GUI Design (Section 7)</w:t>
            </w:r>
          </w:p>
        </w:tc>
        <w:tc>
          <w:tcPr>
            <w:tcW w:w="2736" w:type="dxa"/>
            <w:shd w:val="clear" w:color="auto" w:fill="FFFFFF"/>
            <w:tcMar>
              <w:top w:w="90" w:type="dxa"/>
              <w:left w:w="120" w:type="dxa"/>
              <w:bottom w:w="90" w:type="dxa"/>
              <w:right w:w="120" w:type="dxa"/>
            </w:tcMar>
            <w:vAlign w:val="center"/>
          </w:tcPr>
          <w:p w14:paraId="580BE6D7" w14:textId="77777777" w:rsidR="00302973" w:rsidRDefault="00000000">
            <w:pPr>
              <w:spacing w:before="40" w:after="40"/>
            </w:pPr>
            <w:r>
              <w:rPr>
                <w:sz w:val="21"/>
              </w:rPr>
              <w:t>Dương Nguyễn Hồng Phúc &amp; Đặng Nguyễn Minh Châu</w:t>
            </w:r>
          </w:p>
        </w:tc>
      </w:tr>
    </w:tbl>
    <w:p w14:paraId="304FCC2C" w14:textId="77777777" w:rsidR="00302973" w:rsidRDefault="00302973"/>
    <w:p w14:paraId="00588164" w14:textId="77777777" w:rsidR="00302973" w:rsidRDefault="00000000">
      <w:pPr>
        <w:keepNext/>
        <w:spacing w:before="240" w:after="80"/>
      </w:pPr>
      <w:r>
        <w:rPr>
          <w:b/>
          <w:color w:val="2E75B6"/>
          <w:sz w:val="26"/>
        </w:rPr>
        <w:t>Document Structure Overview (7 Standard Sections)</w:t>
      </w:r>
    </w:p>
    <w:p w14:paraId="5E687ECA" w14:textId="77777777" w:rsidR="00302973" w:rsidRDefault="00000000">
      <w:pPr>
        <w:pStyle w:val="ListBullet"/>
        <w:spacing w:after="60"/>
        <w:jc w:val="both"/>
      </w:pPr>
      <w:r>
        <w:rPr>
          <w:b/>
        </w:rPr>
        <w:t xml:space="preserve">1. Functional Requirements: </w:t>
      </w:r>
      <w:r>
        <w:t>Describes system overview, business rules in natural language, glossary, and 14 structured functional requirements (FR-01 to FR-14).</w:t>
      </w:r>
    </w:p>
    <w:p w14:paraId="69D504B1" w14:textId="77777777" w:rsidR="00302973" w:rsidRDefault="00000000">
      <w:pPr>
        <w:pStyle w:val="ListBullet"/>
        <w:spacing w:after="60"/>
        <w:jc w:val="both"/>
      </w:pPr>
      <w:r>
        <w:rPr>
          <w:b/>
        </w:rPr>
        <w:t xml:space="preserve">2. Non-Functional Requirements: </w:t>
      </w:r>
      <w:r>
        <w:t>Specifies supplementary quality attributes (Usability, Reliability, Performance, Security), design constraints, and the MVC Software Architecture Design.</w:t>
      </w:r>
    </w:p>
    <w:p w14:paraId="2C21E573" w14:textId="77777777" w:rsidR="00302973" w:rsidRDefault="00000000">
      <w:pPr>
        <w:pStyle w:val="ListBullet"/>
        <w:spacing w:after="60"/>
        <w:jc w:val="both"/>
      </w:pPr>
      <w:r>
        <w:rPr>
          <w:b/>
        </w:rPr>
        <w:t xml:space="preserve">3. Data Flow Diagram (DFD): </w:t>
      </w:r>
      <w:r>
        <w:t>Illustrates the Context Diagram (0-Level DFD) and Top-Level Diagram (1-Level DFD) with data stores and data flows.</w:t>
      </w:r>
    </w:p>
    <w:p w14:paraId="2B6C3CE1" w14:textId="77777777" w:rsidR="00302973" w:rsidRDefault="00000000">
      <w:pPr>
        <w:pStyle w:val="ListBullet"/>
        <w:spacing w:after="60"/>
        <w:jc w:val="both"/>
      </w:pPr>
      <w:r>
        <w:rPr>
          <w:b/>
        </w:rPr>
        <w:t xml:space="preserve">4. Use Case Diagram: </w:t>
      </w:r>
      <w:r>
        <w:t>Presents the overall Use Case Diagram, Actor/Use Case catalogs, and full specifications for all 20 use cases following the FaceShop specification template.</w:t>
      </w:r>
    </w:p>
    <w:p w14:paraId="72683DE1" w14:textId="77777777" w:rsidR="00302973" w:rsidRDefault="00000000">
      <w:pPr>
        <w:pStyle w:val="ListBullet"/>
        <w:spacing w:after="60"/>
        <w:jc w:val="both"/>
      </w:pPr>
      <w:r>
        <w:rPr>
          <w:b/>
        </w:rPr>
        <w:t xml:space="preserve">5. Class Diagram: </w:t>
      </w:r>
      <w:r>
        <w:t>Defines the object-oriented domain model across 5 core entity classes (User, Contact, PhoneNumber, Group, ContactGroup) with attributes, operations, and multiplicities.</w:t>
      </w:r>
    </w:p>
    <w:p w14:paraId="241ADF25" w14:textId="77777777" w:rsidR="00302973" w:rsidRDefault="00000000">
      <w:pPr>
        <w:pStyle w:val="ListBullet"/>
        <w:spacing w:after="60"/>
        <w:jc w:val="both"/>
      </w:pPr>
      <w:r>
        <w:rPr>
          <w:b/>
        </w:rPr>
        <w:lastRenderedPageBreak/>
        <w:t xml:space="preserve">6. Data Model (Database Design): </w:t>
      </w:r>
      <w:r>
        <w:t>Transforms the domain classes into 5 relational database tables (USERS, CONTACTS, PHONE_NUMBERS, GROUPS, CONTACT_GROUPS) with primary and foreign keys.</w:t>
      </w:r>
    </w:p>
    <w:p w14:paraId="35EF5267" w14:textId="77777777" w:rsidR="00302973" w:rsidRDefault="00000000">
      <w:pPr>
        <w:pStyle w:val="ListBullet"/>
        <w:spacing w:after="60"/>
        <w:jc w:val="both"/>
      </w:pPr>
      <w:r>
        <w:rPr>
          <w:b/>
        </w:rPr>
        <w:t xml:space="preserve">7. Interface Design Description: </w:t>
      </w:r>
      <w:r>
        <w:t>Provides the Figma graphical user interface (GUI) mockups, component breakdowns, and use-case mappings across all core screens.</w:t>
      </w:r>
    </w:p>
    <w:p w14:paraId="39390998" w14:textId="77777777" w:rsidR="00302973" w:rsidRDefault="00000000">
      <w:r>
        <w:br w:type="page"/>
      </w:r>
    </w:p>
    <w:p w14:paraId="5C31CD54" w14:textId="77777777" w:rsidR="00302973" w:rsidRDefault="00000000">
      <w:pPr>
        <w:keepNext/>
        <w:pBdr>
          <w:bottom w:val="single" w:sz="12" w:space="4" w:color="1F4E79"/>
        </w:pBdr>
        <w:spacing w:before="320" w:after="160"/>
      </w:pPr>
      <w:r>
        <w:rPr>
          <w:b/>
          <w:color w:val="1F4E79"/>
          <w:sz w:val="32"/>
        </w:rPr>
        <w:lastRenderedPageBreak/>
        <w:t>1. Functional Requirements</w:t>
      </w:r>
    </w:p>
    <w:p w14:paraId="7D9F09CC" w14:textId="77777777" w:rsidR="00302973" w:rsidRDefault="00000000">
      <w:pPr>
        <w:keepNext/>
        <w:spacing w:before="240" w:after="80"/>
      </w:pPr>
      <w:r>
        <w:rPr>
          <w:b/>
          <w:color w:val="2E75B6"/>
          <w:sz w:val="26"/>
        </w:rPr>
        <w:t>1.1. System Overview (Mô tả tổng quan hệ thống)</w:t>
      </w:r>
    </w:p>
    <w:p w14:paraId="5947C1BB" w14:textId="77777777" w:rsidR="00302973" w:rsidRDefault="00000000">
      <w:pPr>
        <w:spacing w:after="80"/>
        <w:jc w:val="both"/>
      </w:pPr>
      <w:r>
        <w:t>Following the natural-language specification format of the reference document (FaceShop Specification), the Phone Book Management System is designed to store, organize, and manage personal contact books for registered users with the following core capabilities:</w:t>
      </w:r>
    </w:p>
    <w:p w14:paraId="30E00F0E" w14:textId="77777777" w:rsidR="00302973" w:rsidRDefault="00000000">
      <w:pPr>
        <w:spacing w:after="80"/>
        <w:jc w:val="both"/>
      </w:pPr>
      <w:r>
        <w:rPr>
          <w:b/>
        </w:rPr>
        <w:t>• Browse and Search Contacts (Xem và tìm kiếm danh bạ):</w:t>
      </w:r>
    </w:p>
    <w:p w14:paraId="1EAE6A0C" w14:textId="77777777" w:rsidR="00302973" w:rsidRDefault="00000000">
      <w:pPr>
        <w:pStyle w:val="ListBullet"/>
        <w:spacing w:after="60"/>
        <w:jc w:val="both"/>
      </w:pPr>
      <w:r>
        <w:t>Users can browse the entire contact list belonging to their personal account or filter contacts by specific contact groups (e.g., Family, Friends, Work). The contact list supports pagination (up to 30 contacts per page) and alphabetical sorting by full name (ascending A–Z or descending Z–A).</w:t>
      </w:r>
    </w:p>
    <w:p w14:paraId="24271FA9" w14:textId="77777777" w:rsidR="00302973" w:rsidRDefault="00000000">
      <w:pPr>
        <w:pStyle w:val="ListBullet"/>
        <w:spacing w:after="60"/>
        <w:jc w:val="both"/>
      </w:pPr>
      <w:r>
        <w:t>Users can search for contacts across their personal phone book by entering a keyword (matching either the contact's full name or phone number). The system dynamically returns and displays all matching contact records.</w:t>
      </w:r>
    </w:p>
    <w:p w14:paraId="0BF64CF2" w14:textId="77777777" w:rsidR="00302973" w:rsidRDefault="00000000">
      <w:pPr>
        <w:spacing w:after="80"/>
        <w:jc w:val="both"/>
      </w:pPr>
      <w:r>
        <w:rPr>
          <w:b/>
        </w:rPr>
        <w:t>• Contact and Group Management (Quản lý liên hệ và nhóm danh bạ):</w:t>
      </w:r>
    </w:p>
    <w:p w14:paraId="02F29C63" w14:textId="77777777" w:rsidR="00302973" w:rsidRDefault="00000000">
      <w:pPr>
        <w:pStyle w:val="ListBullet"/>
        <w:spacing w:after="60"/>
        <w:jc w:val="both"/>
      </w:pPr>
      <w:r>
        <w:t>Each contact record stores a unique contact ID, full name (mandatory), one or more phone numbers with phone types (mandatory), email address, residential/work address, assigned contact group(s), and personal notes.</w:t>
      </w:r>
    </w:p>
    <w:p w14:paraId="3066257B" w14:textId="77777777" w:rsidR="00302973" w:rsidRDefault="00000000">
      <w:pPr>
        <w:pStyle w:val="ListBullet"/>
        <w:spacing w:after="60"/>
        <w:jc w:val="both"/>
      </w:pPr>
      <w:r>
        <w:t>When viewing the contact list or search results, users can select any contact to view its complete details, add a new contact, edit an existing contact's information, or delete a contact after confirming the action on a warning dialog.</w:t>
      </w:r>
    </w:p>
    <w:p w14:paraId="59B8BD45" w14:textId="77777777" w:rsidR="00302973" w:rsidRDefault="00000000">
      <w:pPr>
        <w:pStyle w:val="ListBullet"/>
        <w:spacing w:after="60"/>
        <w:jc w:val="both"/>
      </w:pPr>
      <w:r>
        <w:t>Users can organize their address book by creating custom contact groups (e.g., Gia Đình, Bạn Bè, Công Việc), renaming groups, deleting groups, and assigning or removing contacts from groups.</w:t>
      </w:r>
    </w:p>
    <w:p w14:paraId="1F41EBE4" w14:textId="77777777" w:rsidR="00302973" w:rsidRDefault="00000000">
      <w:pPr>
        <w:spacing w:after="80"/>
        <w:jc w:val="both"/>
      </w:pPr>
      <w:r>
        <w:rPr>
          <w:b/>
        </w:rPr>
        <w:t>• Import and Export Contact Data (Nhập và xuất dữ liệu danh bạ):</w:t>
      </w:r>
    </w:p>
    <w:p w14:paraId="3F034BEA" w14:textId="77777777" w:rsidR="00302973" w:rsidRDefault="00000000">
      <w:pPr>
        <w:pStyle w:val="ListBullet"/>
        <w:spacing w:after="60"/>
        <w:jc w:val="both"/>
      </w:pPr>
      <w:r>
        <w:t>Users can export their current contact list to standard external files (.csv or .vcf vCard format) for offline backup or migration, and import multiple contacts simultaneously from valid .csv or .vcf files into their personal database.</w:t>
      </w:r>
    </w:p>
    <w:p w14:paraId="7C8431C9" w14:textId="77777777" w:rsidR="00302973" w:rsidRDefault="00000000">
      <w:pPr>
        <w:spacing w:after="80"/>
        <w:jc w:val="both"/>
      </w:pPr>
      <w:r>
        <w:rPr>
          <w:b/>
        </w:rPr>
        <w:t>• Account Registration, Authentication &amp; Administration (Quản lý tài khoản &amp; Quản trị):</w:t>
      </w:r>
    </w:p>
    <w:p w14:paraId="7676EDCB" w14:textId="77777777" w:rsidR="00302973" w:rsidRDefault="00000000">
      <w:pPr>
        <w:pStyle w:val="ListBullet"/>
        <w:spacing w:after="60"/>
        <w:jc w:val="both"/>
      </w:pPr>
      <w:r>
        <w:t>Unregistered guests can register a new account by providing their full name, date of birth, gender, address, phone number, password, and email address (used as the unique login identifier and for password recovery).</w:t>
      </w:r>
    </w:p>
    <w:p w14:paraId="4B8D75AA" w14:textId="77777777" w:rsidR="00302973" w:rsidRDefault="00000000">
      <w:pPr>
        <w:pStyle w:val="ListBullet"/>
        <w:spacing w:after="60"/>
        <w:jc w:val="both"/>
      </w:pPr>
      <w:r>
        <w:t>Logged-in users can update their personal profile information (excluding their registered email) and securely log out. If a user forgets their password, the Reset Password function generates a new random password and sends it to their registered email.</w:t>
      </w:r>
    </w:p>
    <w:p w14:paraId="0CE7CA69" w14:textId="77777777" w:rsidR="00302973" w:rsidRDefault="00000000">
      <w:pPr>
        <w:pStyle w:val="ListBullet"/>
        <w:spacing w:after="60"/>
        <w:jc w:val="both"/>
      </w:pPr>
      <w:r>
        <w:t>System administrators can view the list of registered user accounts and delete or deactivate violating user accounts.</w:t>
      </w:r>
    </w:p>
    <w:p w14:paraId="334CD4D8" w14:textId="77777777" w:rsidR="00302973" w:rsidRDefault="00000000">
      <w:pPr>
        <w:keepNext/>
        <w:spacing w:before="240" w:after="80"/>
      </w:pPr>
      <w:r>
        <w:rPr>
          <w:b/>
          <w:color w:val="2E75B6"/>
          <w:sz w:val="26"/>
        </w:rPr>
        <w:t>1.2. Glossary (Bảng chú giải thuật ngữ)</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864"/>
        <w:gridCol w:w="2592"/>
        <w:gridCol w:w="5904"/>
      </w:tblGrid>
      <w:tr w:rsidR="00302973" w14:paraId="72C6975F" w14:textId="77777777">
        <w:trPr>
          <w:jc w:val="center"/>
        </w:trPr>
        <w:tc>
          <w:tcPr>
            <w:tcW w:w="864" w:type="dxa"/>
            <w:shd w:val="clear" w:color="auto" w:fill="1F4E79"/>
            <w:tcMar>
              <w:top w:w="110" w:type="dxa"/>
              <w:left w:w="120" w:type="dxa"/>
              <w:bottom w:w="110" w:type="dxa"/>
              <w:right w:w="120" w:type="dxa"/>
            </w:tcMar>
            <w:vAlign w:val="center"/>
          </w:tcPr>
          <w:p w14:paraId="258E2CE0" w14:textId="77777777" w:rsidR="00302973" w:rsidRDefault="00000000">
            <w:pPr>
              <w:spacing w:before="40" w:after="40"/>
              <w:jc w:val="center"/>
            </w:pPr>
            <w:r>
              <w:rPr>
                <w:b/>
                <w:color w:val="FFFFFF"/>
                <w:sz w:val="21"/>
              </w:rPr>
              <w:t>No.</w:t>
            </w:r>
          </w:p>
        </w:tc>
        <w:tc>
          <w:tcPr>
            <w:tcW w:w="2592" w:type="dxa"/>
            <w:shd w:val="clear" w:color="auto" w:fill="1F4E79"/>
            <w:tcMar>
              <w:top w:w="110" w:type="dxa"/>
              <w:left w:w="120" w:type="dxa"/>
              <w:bottom w:w="110" w:type="dxa"/>
              <w:right w:w="120" w:type="dxa"/>
            </w:tcMar>
            <w:vAlign w:val="center"/>
          </w:tcPr>
          <w:p w14:paraId="5A5C4F03" w14:textId="77777777" w:rsidR="00302973" w:rsidRDefault="00000000">
            <w:pPr>
              <w:spacing w:before="40" w:after="40"/>
              <w:jc w:val="center"/>
            </w:pPr>
            <w:r>
              <w:rPr>
                <w:b/>
                <w:color w:val="FFFFFF"/>
                <w:sz w:val="21"/>
              </w:rPr>
              <w:t>Term</w:t>
            </w:r>
          </w:p>
        </w:tc>
        <w:tc>
          <w:tcPr>
            <w:tcW w:w="5904" w:type="dxa"/>
            <w:shd w:val="clear" w:color="auto" w:fill="1F4E79"/>
            <w:tcMar>
              <w:top w:w="110" w:type="dxa"/>
              <w:left w:w="120" w:type="dxa"/>
              <w:bottom w:w="110" w:type="dxa"/>
              <w:right w:w="120" w:type="dxa"/>
            </w:tcMar>
            <w:vAlign w:val="center"/>
          </w:tcPr>
          <w:p w14:paraId="2250046D" w14:textId="77777777" w:rsidR="00302973" w:rsidRDefault="00000000">
            <w:pPr>
              <w:spacing w:before="40" w:after="40"/>
              <w:jc w:val="center"/>
            </w:pPr>
            <w:r>
              <w:rPr>
                <w:b/>
                <w:color w:val="FFFFFF"/>
                <w:sz w:val="21"/>
              </w:rPr>
              <w:t>Definition</w:t>
            </w:r>
          </w:p>
        </w:tc>
      </w:tr>
      <w:tr w:rsidR="00302973" w14:paraId="2960C49F" w14:textId="77777777">
        <w:trPr>
          <w:jc w:val="center"/>
        </w:trPr>
        <w:tc>
          <w:tcPr>
            <w:tcW w:w="864" w:type="dxa"/>
            <w:shd w:val="clear" w:color="auto" w:fill="FFFFFF"/>
            <w:tcMar>
              <w:top w:w="90" w:type="dxa"/>
              <w:left w:w="120" w:type="dxa"/>
              <w:bottom w:w="90" w:type="dxa"/>
              <w:right w:w="120" w:type="dxa"/>
            </w:tcMar>
            <w:vAlign w:val="center"/>
          </w:tcPr>
          <w:p w14:paraId="47AA062E" w14:textId="77777777" w:rsidR="00302973" w:rsidRDefault="00000000">
            <w:pPr>
              <w:spacing w:before="40" w:after="40"/>
              <w:jc w:val="center"/>
            </w:pPr>
            <w:r>
              <w:rPr>
                <w:sz w:val="21"/>
              </w:rPr>
              <w:lastRenderedPageBreak/>
              <w:t>1</w:t>
            </w:r>
          </w:p>
        </w:tc>
        <w:tc>
          <w:tcPr>
            <w:tcW w:w="2592" w:type="dxa"/>
            <w:shd w:val="clear" w:color="auto" w:fill="FFFFFF"/>
            <w:tcMar>
              <w:top w:w="90" w:type="dxa"/>
              <w:left w:w="120" w:type="dxa"/>
              <w:bottom w:w="90" w:type="dxa"/>
              <w:right w:w="120" w:type="dxa"/>
            </w:tcMar>
            <w:vAlign w:val="center"/>
          </w:tcPr>
          <w:p w14:paraId="60BBF77D" w14:textId="77777777" w:rsidR="00302973" w:rsidRDefault="00000000">
            <w:pPr>
              <w:spacing w:before="40" w:after="40"/>
            </w:pPr>
            <w:r>
              <w:rPr>
                <w:sz w:val="21"/>
              </w:rPr>
              <w:t>Contact (Liên hệ)</w:t>
            </w:r>
          </w:p>
        </w:tc>
        <w:tc>
          <w:tcPr>
            <w:tcW w:w="5904" w:type="dxa"/>
            <w:shd w:val="clear" w:color="auto" w:fill="FFFFFF"/>
            <w:tcMar>
              <w:top w:w="90" w:type="dxa"/>
              <w:left w:w="120" w:type="dxa"/>
              <w:bottom w:w="90" w:type="dxa"/>
              <w:right w:w="120" w:type="dxa"/>
            </w:tcMar>
            <w:vAlign w:val="center"/>
          </w:tcPr>
          <w:p w14:paraId="26125C04" w14:textId="77777777" w:rsidR="00302973" w:rsidRDefault="00000000">
            <w:pPr>
              <w:spacing w:before="40" w:after="40"/>
            </w:pPr>
            <w:r>
              <w:rPr>
                <w:sz w:val="21"/>
              </w:rPr>
              <w:t>An individual entry stored in a user's personal phone book containing name, phone number(s), email, address, and notes.</w:t>
            </w:r>
          </w:p>
        </w:tc>
      </w:tr>
      <w:tr w:rsidR="00302973" w14:paraId="417656EF" w14:textId="77777777">
        <w:trPr>
          <w:jc w:val="center"/>
        </w:trPr>
        <w:tc>
          <w:tcPr>
            <w:tcW w:w="864" w:type="dxa"/>
            <w:shd w:val="clear" w:color="auto" w:fill="F9FBFD"/>
            <w:tcMar>
              <w:top w:w="90" w:type="dxa"/>
              <w:left w:w="120" w:type="dxa"/>
              <w:bottom w:w="90" w:type="dxa"/>
              <w:right w:w="120" w:type="dxa"/>
            </w:tcMar>
            <w:vAlign w:val="center"/>
          </w:tcPr>
          <w:p w14:paraId="0063BFF6" w14:textId="77777777" w:rsidR="00302973" w:rsidRDefault="00000000">
            <w:pPr>
              <w:spacing w:before="40" w:after="40"/>
              <w:jc w:val="center"/>
            </w:pPr>
            <w:r>
              <w:rPr>
                <w:sz w:val="21"/>
              </w:rPr>
              <w:t>2</w:t>
            </w:r>
          </w:p>
        </w:tc>
        <w:tc>
          <w:tcPr>
            <w:tcW w:w="2592" w:type="dxa"/>
            <w:shd w:val="clear" w:color="auto" w:fill="F9FBFD"/>
            <w:tcMar>
              <w:top w:w="90" w:type="dxa"/>
              <w:left w:w="120" w:type="dxa"/>
              <w:bottom w:w="90" w:type="dxa"/>
              <w:right w:w="120" w:type="dxa"/>
            </w:tcMar>
            <w:vAlign w:val="center"/>
          </w:tcPr>
          <w:p w14:paraId="0DC7FCB0" w14:textId="77777777" w:rsidR="00302973" w:rsidRDefault="00000000">
            <w:pPr>
              <w:spacing w:before="40" w:after="40"/>
            </w:pPr>
            <w:r>
              <w:rPr>
                <w:sz w:val="21"/>
              </w:rPr>
              <w:t>Contact Group (Nhóm danh bạ)</w:t>
            </w:r>
          </w:p>
        </w:tc>
        <w:tc>
          <w:tcPr>
            <w:tcW w:w="5904" w:type="dxa"/>
            <w:shd w:val="clear" w:color="auto" w:fill="F9FBFD"/>
            <w:tcMar>
              <w:top w:w="90" w:type="dxa"/>
              <w:left w:w="120" w:type="dxa"/>
              <w:bottom w:w="90" w:type="dxa"/>
              <w:right w:w="120" w:type="dxa"/>
            </w:tcMar>
            <w:vAlign w:val="center"/>
          </w:tcPr>
          <w:p w14:paraId="4C35A7E2" w14:textId="77777777" w:rsidR="00302973" w:rsidRDefault="00000000">
            <w:pPr>
              <w:spacing w:before="40" w:after="40"/>
            </w:pPr>
            <w:r>
              <w:rPr>
                <w:sz w:val="21"/>
              </w:rPr>
              <w:t>A user-defined category (e.g., Family, Friends, Work) used to classify and filter contacts. One contact may belong to multiple groups.</w:t>
            </w:r>
          </w:p>
        </w:tc>
      </w:tr>
      <w:tr w:rsidR="00302973" w14:paraId="5D140F5C" w14:textId="77777777">
        <w:trPr>
          <w:jc w:val="center"/>
        </w:trPr>
        <w:tc>
          <w:tcPr>
            <w:tcW w:w="864" w:type="dxa"/>
            <w:shd w:val="clear" w:color="auto" w:fill="FFFFFF"/>
            <w:tcMar>
              <w:top w:w="90" w:type="dxa"/>
              <w:left w:w="120" w:type="dxa"/>
              <w:bottom w:w="90" w:type="dxa"/>
              <w:right w:w="120" w:type="dxa"/>
            </w:tcMar>
            <w:vAlign w:val="center"/>
          </w:tcPr>
          <w:p w14:paraId="73F1E5F7" w14:textId="77777777" w:rsidR="00302973" w:rsidRDefault="00000000">
            <w:pPr>
              <w:spacing w:before="40" w:after="40"/>
              <w:jc w:val="center"/>
            </w:pPr>
            <w:r>
              <w:rPr>
                <w:sz w:val="21"/>
              </w:rPr>
              <w:t>3</w:t>
            </w:r>
          </w:p>
        </w:tc>
        <w:tc>
          <w:tcPr>
            <w:tcW w:w="2592" w:type="dxa"/>
            <w:shd w:val="clear" w:color="auto" w:fill="FFFFFF"/>
            <w:tcMar>
              <w:top w:w="90" w:type="dxa"/>
              <w:left w:w="120" w:type="dxa"/>
              <w:bottom w:w="90" w:type="dxa"/>
              <w:right w:w="120" w:type="dxa"/>
            </w:tcMar>
            <w:vAlign w:val="center"/>
          </w:tcPr>
          <w:p w14:paraId="22101816" w14:textId="77777777" w:rsidR="00302973" w:rsidRDefault="00000000">
            <w:pPr>
              <w:spacing w:before="40" w:after="40"/>
            </w:pPr>
            <w:r>
              <w:rPr>
                <w:sz w:val="21"/>
              </w:rPr>
              <w:t>CSV / vCard (.vcf)</w:t>
            </w:r>
          </w:p>
        </w:tc>
        <w:tc>
          <w:tcPr>
            <w:tcW w:w="5904" w:type="dxa"/>
            <w:shd w:val="clear" w:color="auto" w:fill="FFFFFF"/>
            <w:tcMar>
              <w:top w:w="90" w:type="dxa"/>
              <w:left w:w="120" w:type="dxa"/>
              <w:bottom w:w="90" w:type="dxa"/>
              <w:right w:w="120" w:type="dxa"/>
            </w:tcMar>
            <w:vAlign w:val="center"/>
          </w:tcPr>
          <w:p w14:paraId="5E78D86F" w14:textId="77777777" w:rsidR="00302973" w:rsidRDefault="00000000">
            <w:pPr>
              <w:spacing w:before="40" w:after="40"/>
            </w:pPr>
            <w:r>
              <w:rPr>
                <w:sz w:val="21"/>
              </w:rPr>
              <w:t>Standardized file formats used for importing and exporting address book records across different platforms and devices.</w:t>
            </w:r>
          </w:p>
        </w:tc>
      </w:tr>
      <w:tr w:rsidR="00302973" w14:paraId="152CEDF0" w14:textId="77777777">
        <w:trPr>
          <w:jc w:val="center"/>
        </w:trPr>
        <w:tc>
          <w:tcPr>
            <w:tcW w:w="864" w:type="dxa"/>
            <w:shd w:val="clear" w:color="auto" w:fill="F9FBFD"/>
            <w:tcMar>
              <w:top w:w="90" w:type="dxa"/>
              <w:left w:w="120" w:type="dxa"/>
              <w:bottom w:w="90" w:type="dxa"/>
              <w:right w:w="120" w:type="dxa"/>
            </w:tcMar>
            <w:vAlign w:val="center"/>
          </w:tcPr>
          <w:p w14:paraId="659E31FB" w14:textId="77777777" w:rsidR="00302973" w:rsidRDefault="00000000">
            <w:pPr>
              <w:spacing w:before="40" w:after="40"/>
              <w:jc w:val="center"/>
            </w:pPr>
            <w:r>
              <w:rPr>
                <w:sz w:val="21"/>
              </w:rPr>
              <w:t>4</w:t>
            </w:r>
          </w:p>
        </w:tc>
        <w:tc>
          <w:tcPr>
            <w:tcW w:w="2592" w:type="dxa"/>
            <w:shd w:val="clear" w:color="auto" w:fill="F9FBFD"/>
            <w:tcMar>
              <w:top w:w="90" w:type="dxa"/>
              <w:left w:w="120" w:type="dxa"/>
              <w:bottom w:w="90" w:type="dxa"/>
              <w:right w:w="120" w:type="dxa"/>
            </w:tcMar>
            <w:vAlign w:val="center"/>
          </w:tcPr>
          <w:p w14:paraId="00F06A2A" w14:textId="77777777" w:rsidR="00302973" w:rsidRDefault="00000000">
            <w:pPr>
              <w:spacing w:before="40" w:after="40"/>
            </w:pPr>
            <w:r>
              <w:rPr>
                <w:sz w:val="21"/>
              </w:rPr>
              <w:t>Composite Primary Key</w:t>
            </w:r>
          </w:p>
        </w:tc>
        <w:tc>
          <w:tcPr>
            <w:tcW w:w="5904" w:type="dxa"/>
            <w:shd w:val="clear" w:color="auto" w:fill="F9FBFD"/>
            <w:tcMar>
              <w:top w:w="90" w:type="dxa"/>
              <w:left w:w="120" w:type="dxa"/>
              <w:bottom w:w="90" w:type="dxa"/>
              <w:right w:w="120" w:type="dxa"/>
            </w:tcMar>
            <w:vAlign w:val="center"/>
          </w:tcPr>
          <w:p w14:paraId="22258A07" w14:textId="77777777" w:rsidR="00302973" w:rsidRDefault="00000000">
            <w:pPr>
              <w:spacing w:before="40" w:after="40"/>
            </w:pPr>
            <w:r>
              <w:rPr>
                <w:sz w:val="21"/>
              </w:rPr>
              <w:t>A primary key made up of two or more columns (e.g., contactID + groupID in CONTACT_GROUPS) that uniquely identifies a many-to-many link.</w:t>
            </w:r>
          </w:p>
        </w:tc>
      </w:tr>
    </w:tbl>
    <w:p w14:paraId="77B0C26D" w14:textId="77777777" w:rsidR="00302973" w:rsidRDefault="00302973"/>
    <w:p w14:paraId="531FB490" w14:textId="77777777" w:rsidR="00302973" w:rsidRDefault="00000000">
      <w:pPr>
        <w:keepNext/>
        <w:spacing w:before="240" w:after="80"/>
      </w:pPr>
      <w:r>
        <w:rPr>
          <w:b/>
          <w:color w:val="2E75B6"/>
          <w:sz w:val="26"/>
        </w:rPr>
        <w:t>1.3. Detailed Functional Requirements Specification</w:t>
      </w:r>
    </w:p>
    <w:p w14:paraId="025EDC32" w14:textId="77777777" w:rsidR="00302973" w:rsidRDefault="00000000">
      <w:pPr>
        <w:keepNext/>
        <w:spacing w:before="160" w:after="40"/>
      </w:pPr>
      <w:r>
        <w:rPr>
          <w:b/>
          <w:color w:val="1F4E79"/>
          <w:sz w:val="23"/>
        </w:rPr>
        <w:t>1.3.1. Account &amp; Authentication</w:t>
      </w:r>
    </w:p>
    <w:p w14:paraId="0C322283" w14:textId="77777777" w:rsidR="00302973" w:rsidRDefault="00000000">
      <w:pPr>
        <w:pStyle w:val="ListBullet"/>
        <w:spacing w:after="60"/>
        <w:jc w:val="both"/>
      </w:pPr>
      <w:r>
        <w:rPr>
          <w:b/>
        </w:rPr>
        <w:t xml:space="preserve">FR-01: </w:t>
      </w:r>
      <w:r>
        <w:t>The unregistered user shall be able to register a new account on the system by providing their full name, date of birth, gender, address, phone number, password, and email address.</w:t>
      </w:r>
    </w:p>
    <w:p w14:paraId="7A62C5D8" w14:textId="77777777" w:rsidR="00302973" w:rsidRDefault="00000000">
      <w:pPr>
        <w:pStyle w:val="ListBullet"/>
        <w:spacing w:after="60"/>
        <w:jc w:val="both"/>
      </w:pPr>
      <w:r>
        <w:rPr>
          <w:b/>
        </w:rPr>
        <w:t xml:space="preserve">FR-02: </w:t>
      </w:r>
      <w:r>
        <w:t>The system shall uniquely identify each user account using a unique userID and a non-duplicated email address.</w:t>
      </w:r>
    </w:p>
    <w:p w14:paraId="3A4CE087" w14:textId="77777777" w:rsidR="00302973" w:rsidRDefault="00000000">
      <w:pPr>
        <w:pStyle w:val="ListBullet"/>
        <w:spacing w:after="60"/>
        <w:jc w:val="both"/>
      </w:pPr>
      <w:r>
        <w:rPr>
          <w:b/>
        </w:rPr>
        <w:t xml:space="preserve">FR-03: </w:t>
      </w:r>
      <w:r>
        <w:t>The registered user shall be able to log into the system using their registered email address and password.</w:t>
      </w:r>
    </w:p>
    <w:p w14:paraId="324E6958" w14:textId="77777777" w:rsidR="00302973" w:rsidRDefault="00000000">
      <w:pPr>
        <w:pStyle w:val="ListBullet"/>
        <w:spacing w:after="60"/>
        <w:jc w:val="both"/>
      </w:pPr>
      <w:r>
        <w:rPr>
          <w:b/>
        </w:rPr>
        <w:t xml:space="preserve">FR-04: </w:t>
      </w:r>
      <w:r>
        <w:t>The logged-in user shall be able to view and update their personal profile information (except for the email address used as the login username).</w:t>
      </w:r>
    </w:p>
    <w:p w14:paraId="052C27B2" w14:textId="77777777" w:rsidR="00302973" w:rsidRDefault="00000000">
      <w:pPr>
        <w:pStyle w:val="ListBullet"/>
        <w:spacing w:after="60"/>
        <w:jc w:val="both"/>
      </w:pPr>
      <w:r>
        <w:rPr>
          <w:b/>
        </w:rPr>
        <w:t xml:space="preserve">FR-05: </w:t>
      </w:r>
      <w:r>
        <w:t>The system shall automatically generate a new random password and send it via email when the user requests password recovery.</w:t>
      </w:r>
    </w:p>
    <w:p w14:paraId="09FB7929" w14:textId="77777777" w:rsidR="00302973" w:rsidRDefault="00000000">
      <w:pPr>
        <w:keepNext/>
        <w:spacing w:before="160" w:after="40"/>
      </w:pPr>
      <w:r>
        <w:rPr>
          <w:b/>
          <w:color w:val="1F4E79"/>
          <w:sz w:val="23"/>
        </w:rPr>
        <w:t>1.3.2. Browse &amp; Search Contacts</w:t>
      </w:r>
    </w:p>
    <w:p w14:paraId="0F63D4CB" w14:textId="77777777" w:rsidR="00302973" w:rsidRDefault="00000000">
      <w:pPr>
        <w:pStyle w:val="ListBullet"/>
        <w:spacing w:after="60"/>
        <w:jc w:val="both"/>
      </w:pPr>
      <w:r>
        <w:rPr>
          <w:b/>
        </w:rPr>
        <w:t xml:space="preserve">FR-06: </w:t>
      </w:r>
      <w:r>
        <w:t>The user shall be able to view the entire list of contacts belonging to their account or filter the contact list by specific contact groups.</w:t>
      </w:r>
    </w:p>
    <w:p w14:paraId="03E71A62" w14:textId="77777777" w:rsidR="00302973" w:rsidRDefault="00000000">
      <w:pPr>
        <w:pStyle w:val="ListBullet"/>
        <w:spacing w:after="60"/>
        <w:jc w:val="both"/>
      </w:pPr>
      <w:r>
        <w:rPr>
          <w:b/>
        </w:rPr>
        <w:t xml:space="preserve">FR-07: </w:t>
      </w:r>
      <w:r>
        <w:t>The system shall allow the user to sort the contact list alphabetically by full name (ascending A–Z or descending Z–A).</w:t>
      </w:r>
    </w:p>
    <w:p w14:paraId="53EBE2A3" w14:textId="77777777" w:rsidR="00302973" w:rsidRDefault="00000000">
      <w:pPr>
        <w:pStyle w:val="ListBullet"/>
        <w:spacing w:after="60"/>
        <w:jc w:val="both"/>
      </w:pPr>
      <w:r>
        <w:rPr>
          <w:b/>
        </w:rPr>
        <w:t xml:space="preserve">FR-08: </w:t>
      </w:r>
      <w:r>
        <w:t>The user shall be able to search for contacts across their personal phone book by entering a keyword (full name or phone number) into the search bar.</w:t>
      </w:r>
    </w:p>
    <w:p w14:paraId="1B627A88" w14:textId="77777777" w:rsidR="00302973" w:rsidRDefault="00000000">
      <w:pPr>
        <w:pStyle w:val="ListBullet"/>
        <w:spacing w:after="60"/>
        <w:jc w:val="both"/>
      </w:pPr>
      <w:r>
        <w:rPr>
          <w:b/>
        </w:rPr>
        <w:t xml:space="preserve">FR-09: </w:t>
      </w:r>
      <w:r>
        <w:t>The system shall display the full detailed information of a contact (contact ID, full name, phone number, email, address, contact group, notes) when the user selects to view that contact.</w:t>
      </w:r>
    </w:p>
    <w:p w14:paraId="2C037BCA" w14:textId="77777777" w:rsidR="00302973" w:rsidRDefault="00000000">
      <w:pPr>
        <w:keepNext/>
        <w:spacing w:before="160" w:after="40"/>
      </w:pPr>
      <w:r>
        <w:rPr>
          <w:b/>
          <w:color w:val="1F4E79"/>
          <w:sz w:val="23"/>
        </w:rPr>
        <w:t>1.3.3. Contact &amp; Group Management</w:t>
      </w:r>
    </w:p>
    <w:p w14:paraId="1CB0B9B2" w14:textId="77777777" w:rsidR="00302973" w:rsidRDefault="00000000">
      <w:pPr>
        <w:pStyle w:val="ListBullet"/>
        <w:spacing w:after="60"/>
        <w:jc w:val="both"/>
      </w:pPr>
      <w:r>
        <w:rPr>
          <w:b/>
        </w:rPr>
        <w:t xml:space="preserve">FR-10: </w:t>
      </w:r>
      <w:r>
        <w:t>The user shall be able to add a new contact to the system with mandatory fields being a valid Full Name and Phone Number.</w:t>
      </w:r>
    </w:p>
    <w:p w14:paraId="42D095D0" w14:textId="77777777" w:rsidR="00302973" w:rsidRDefault="00000000">
      <w:pPr>
        <w:pStyle w:val="ListBullet"/>
        <w:spacing w:after="60"/>
        <w:jc w:val="both"/>
      </w:pPr>
      <w:r>
        <w:rPr>
          <w:b/>
        </w:rPr>
        <w:lastRenderedPageBreak/>
        <w:t xml:space="preserve">FR-11: </w:t>
      </w:r>
      <w:r>
        <w:t>The user shall be able to edit information or delete an existing contact from the phone book after confirming the deletion action on the system's warning dialog.</w:t>
      </w:r>
    </w:p>
    <w:p w14:paraId="57103696" w14:textId="77777777" w:rsidR="00302973" w:rsidRDefault="00000000">
      <w:pPr>
        <w:pStyle w:val="ListBullet"/>
        <w:spacing w:after="60"/>
        <w:jc w:val="both"/>
      </w:pPr>
      <w:r>
        <w:rPr>
          <w:b/>
        </w:rPr>
        <w:t xml:space="preserve">FR-12: </w:t>
      </w:r>
      <w:r>
        <w:t>The user shall be able to create a new contact group (e.g., Family, Friends, Work), rename a group, delete a group, and assign contacts to the respective groups.</w:t>
      </w:r>
    </w:p>
    <w:p w14:paraId="240AF328" w14:textId="77777777" w:rsidR="00302973" w:rsidRDefault="00000000">
      <w:pPr>
        <w:keepNext/>
        <w:spacing w:before="160" w:after="40"/>
      </w:pPr>
      <w:r>
        <w:rPr>
          <w:b/>
          <w:color w:val="1F4E79"/>
          <w:sz w:val="23"/>
        </w:rPr>
        <w:t>1.3.4. Import &amp; Export Data</w:t>
      </w:r>
    </w:p>
    <w:p w14:paraId="531F1721" w14:textId="77777777" w:rsidR="00302973" w:rsidRDefault="00000000">
      <w:pPr>
        <w:pStyle w:val="ListBullet"/>
        <w:spacing w:after="60"/>
        <w:jc w:val="both"/>
      </w:pPr>
      <w:r>
        <w:rPr>
          <w:b/>
        </w:rPr>
        <w:t xml:space="preserve">FR-13: </w:t>
      </w:r>
      <w:r>
        <w:t>The system shall allow the user to export the existing contact list to standard .csv or .vcf (vCard) format files.</w:t>
      </w:r>
    </w:p>
    <w:p w14:paraId="6AC71F68" w14:textId="77777777" w:rsidR="00302973" w:rsidRDefault="00000000">
      <w:pPr>
        <w:pStyle w:val="ListBullet"/>
        <w:spacing w:after="60"/>
        <w:jc w:val="both"/>
      </w:pPr>
      <w:r>
        <w:rPr>
          <w:b/>
        </w:rPr>
        <w:t xml:space="preserve">FR-14: </w:t>
      </w:r>
      <w:r>
        <w:t>The system shall allow the user to import a list of contacts from a valid .csv or .vcf file into their personal phone book database.</w:t>
      </w:r>
    </w:p>
    <w:p w14:paraId="740CD17D" w14:textId="77777777" w:rsidR="00302973" w:rsidRDefault="00000000">
      <w:r>
        <w:br w:type="page"/>
      </w:r>
    </w:p>
    <w:p w14:paraId="2ACD9A3A" w14:textId="77777777" w:rsidR="00302973" w:rsidRDefault="00000000">
      <w:pPr>
        <w:keepNext/>
        <w:pBdr>
          <w:bottom w:val="single" w:sz="12" w:space="4" w:color="1F4E79"/>
        </w:pBdr>
        <w:spacing w:before="320" w:after="160"/>
      </w:pPr>
      <w:r>
        <w:rPr>
          <w:b/>
          <w:color w:val="1F4E79"/>
          <w:sz w:val="32"/>
        </w:rPr>
        <w:lastRenderedPageBreak/>
        <w:t>2. Non-Functional Requirements</w:t>
      </w:r>
    </w:p>
    <w:p w14:paraId="2CA2799D" w14:textId="77777777" w:rsidR="00302973" w:rsidRDefault="00000000">
      <w:pPr>
        <w:keepNext/>
        <w:spacing w:before="240" w:after="80"/>
      </w:pPr>
      <w:r>
        <w:rPr>
          <w:b/>
          <w:color w:val="2E75B6"/>
          <w:sz w:val="26"/>
        </w:rPr>
        <w:t>2.1. Supplementary Specification (Đặc tả bổ sung)</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1296"/>
        <w:gridCol w:w="2304"/>
        <w:gridCol w:w="5760"/>
      </w:tblGrid>
      <w:tr w:rsidR="00302973" w14:paraId="373BE38E" w14:textId="77777777">
        <w:trPr>
          <w:jc w:val="center"/>
        </w:trPr>
        <w:tc>
          <w:tcPr>
            <w:tcW w:w="1296" w:type="dxa"/>
            <w:shd w:val="clear" w:color="auto" w:fill="1F4E79"/>
            <w:tcMar>
              <w:top w:w="110" w:type="dxa"/>
              <w:left w:w="120" w:type="dxa"/>
              <w:bottom w:w="110" w:type="dxa"/>
              <w:right w:w="120" w:type="dxa"/>
            </w:tcMar>
            <w:vAlign w:val="center"/>
          </w:tcPr>
          <w:p w14:paraId="70204E01" w14:textId="77777777" w:rsidR="00302973" w:rsidRDefault="00000000">
            <w:pPr>
              <w:spacing w:before="40" w:after="40"/>
              <w:jc w:val="center"/>
            </w:pPr>
            <w:r>
              <w:rPr>
                <w:b/>
                <w:color w:val="FFFFFF"/>
                <w:sz w:val="21"/>
              </w:rPr>
              <w:t>ID</w:t>
            </w:r>
          </w:p>
        </w:tc>
        <w:tc>
          <w:tcPr>
            <w:tcW w:w="2304" w:type="dxa"/>
            <w:shd w:val="clear" w:color="auto" w:fill="1F4E79"/>
            <w:tcMar>
              <w:top w:w="110" w:type="dxa"/>
              <w:left w:w="120" w:type="dxa"/>
              <w:bottom w:w="110" w:type="dxa"/>
              <w:right w:w="120" w:type="dxa"/>
            </w:tcMar>
            <w:vAlign w:val="center"/>
          </w:tcPr>
          <w:p w14:paraId="225D71A1" w14:textId="77777777" w:rsidR="00302973" w:rsidRDefault="00000000">
            <w:pPr>
              <w:spacing w:before="40" w:after="40"/>
              <w:jc w:val="center"/>
            </w:pPr>
            <w:r>
              <w:rPr>
                <w:b/>
                <w:color w:val="FFFFFF"/>
                <w:sz w:val="21"/>
              </w:rPr>
              <w:t>Category</w:t>
            </w:r>
          </w:p>
        </w:tc>
        <w:tc>
          <w:tcPr>
            <w:tcW w:w="5760" w:type="dxa"/>
            <w:shd w:val="clear" w:color="auto" w:fill="1F4E79"/>
            <w:tcMar>
              <w:top w:w="110" w:type="dxa"/>
              <w:left w:w="120" w:type="dxa"/>
              <w:bottom w:w="110" w:type="dxa"/>
              <w:right w:w="120" w:type="dxa"/>
            </w:tcMar>
            <w:vAlign w:val="center"/>
          </w:tcPr>
          <w:p w14:paraId="75DCEB4D" w14:textId="77777777" w:rsidR="00302973" w:rsidRDefault="00000000">
            <w:pPr>
              <w:spacing w:before="40" w:after="40"/>
              <w:jc w:val="center"/>
            </w:pPr>
            <w:r>
              <w:rPr>
                <w:b/>
                <w:color w:val="FFFFFF"/>
                <w:sz w:val="21"/>
              </w:rPr>
              <w:t>Requirement Description</w:t>
            </w:r>
          </w:p>
        </w:tc>
      </w:tr>
      <w:tr w:rsidR="00302973" w14:paraId="560FAED6" w14:textId="77777777">
        <w:trPr>
          <w:jc w:val="center"/>
        </w:trPr>
        <w:tc>
          <w:tcPr>
            <w:tcW w:w="1296" w:type="dxa"/>
            <w:shd w:val="clear" w:color="auto" w:fill="FFFFFF"/>
            <w:tcMar>
              <w:top w:w="90" w:type="dxa"/>
              <w:left w:w="120" w:type="dxa"/>
              <w:bottom w:w="90" w:type="dxa"/>
              <w:right w:w="120" w:type="dxa"/>
            </w:tcMar>
            <w:vAlign w:val="center"/>
          </w:tcPr>
          <w:p w14:paraId="0F959EB9" w14:textId="77777777" w:rsidR="00302973" w:rsidRDefault="00000000">
            <w:pPr>
              <w:spacing w:before="40" w:after="40"/>
              <w:jc w:val="center"/>
            </w:pPr>
            <w:r>
              <w:rPr>
                <w:b/>
                <w:sz w:val="21"/>
              </w:rPr>
              <w:t>NFR-01</w:t>
            </w:r>
          </w:p>
        </w:tc>
        <w:tc>
          <w:tcPr>
            <w:tcW w:w="2304" w:type="dxa"/>
            <w:shd w:val="clear" w:color="auto" w:fill="FFFFFF"/>
            <w:tcMar>
              <w:top w:w="90" w:type="dxa"/>
              <w:left w:w="120" w:type="dxa"/>
              <w:bottom w:w="90" w:type="dxa"/>
              <w:right w:w="120" w:type="dxa"/>
            </w:tcMar>
            <w:vAlign w:val="center"/>
          </w:tcPr>
          <w:p w14:paraId="79F6D467" w14:textId="77777777" w:rsidR="00302973" w:rsidRDefault="00000000">
            <w:pPr>
              <w:spacing w:before="40" w:after="40"/>
            </w:pPr>
            <w:r>
              <w:rPr>
                <w:sz w:val="21"/>
              </w:rPr>
              <w:t>Usability (Goal)</w:t>
            </w:r>
          </w:p>
        </w:tc>
        <w:tc>
          <w:tcPr>
            <w:tcW w:w="5760" w:type="dxa"/>
            <w:shd w:val="clear" w:color="auto" w:fill="FFFFFF"/>
            <w:tcMar>
              <w:top w:w="90" w:type="dxa"/>
              <w:left w:w="120" w:type="dxa"/>
              <w:bottom w:w="90" w:type="dxa"/>
              <w:right w:w="120" w:type="dxa"/>
            </w:tcMar>
            <w:vAlign w:val="center"/>
          </w:tcPr>
          <w:p w14:paraId="0D3F7246" w14:textId="77777777" w:rsidR="00302973" w:rsidRDefault="00000000">
            <w:pPr>
              <w:spacing w:before="40" w:after="40"/>
            </w:pPr>
            <w:r>
              <w:rPr>
                <w:sz w:val="21"/>
              </w:rPr>
              <w:t>The system should be easy to use for regular users and consistently laid out to minimize user operational errors.</w:t>
            </w:r>
          </w:p>
        </w:tc>
      </w:tr>
      <w:tr w:rsidR="00302973" w14:paraId="1E84E642" w14:textId="77777777">
        <w:trPr>
          <w:jc w:val="center"/>
        </w:trPr>
        <w:tc>
          <w:tcPr>
            <w:tcW w:w="1296" w:type="dxa"/>
            <w:shd w:val="clear" w:color="auto" w:fill="F9FBFD"/>
            <w:tcMar>
              <w:top w:w="90" w:type="dxa"/>
              <w:left w:w="120" w:type="dxa"/>
              <w:bottom w:w="90" w:type="dxa"/>
              <w:right w:w="120" w:type="dxa"/>
            </w:tcMar>
            <w:vAlign w:val="center"/>
          </w:tcPr>
          <w:p w14:paraId="32B3258E" w14:textId="77777777" w:rsidR="00302973" w:rsidRDefault="00000000">
            <w:pPr>
              <w:spacing w:before="40" w:after="40"/>
              <w:jc w:val="center"/>
            </w:pPr>
            <w:r>
              <w:rPr>
                <w:b/>
                <w:sz w:val="21"/>
              </w:rPr>
              <w:t>NFR-02</w:t>
            </w:r>
          </w:p>
        </w:tc>
        <w:tc>
          <w:tcPr>
            <w:tcW w:w="2304" w:type="dxa"/>
            <w:shd w:val="clear" w:color="auto" w:fill="F9FBFD"/>
            <w:tcMar>
              <w:top w:w="90" w:type="dxa"/>
              <w:left w:w="120" w:type="dxa"/>
              <w:bottom w:w="90" w:type="dxa"/>
              <w:right w:w="120" w:type="dxa"/>
            </w:tcMar>
            <w:vAlign w:val="center"/>
          </w:tcPr>
          <w:p w14:paraId="1DB47BF3" w14:textId="77777777" w:rsidR="00302973" w:rsidRDefault="00000000">
            <w:pPr>
              <w:spacing w:before="40" w:after="40"/>
            </w:pPr>
            <w:r>
              <w:rPr>
                <w:sz w:val="21"/>
              </w:rPr>
              <w:t>Usability (Testable)</w:t>
            </w:r>
          </w:p>
        </w:tc>
        <w:tc>
          <w:tcPr>
            <w:tcW w:w="5760" w:type="dxa"/>
            <w:shd w:val="clear" w:color="auto" w:fill="F9FBFD"/>
            <w:tcMar>
              <w:top w:w="90" w:type="dxa"/>
              <w:left w:w="120" w:type="dxa"/>
              <w:bottom w:w="90" w:type="dxa"/>
              <w:right w:w="120" w:type="dxa"/>
            </w:tcMar>
            <w:vAlign w:val="center"/>
          </w:tcPr>
          <w:p w14:paraId="3003D812" w14:textId="77777777" w:rsidR="00302973" w:rsidRDefault="00000000">
            <w:pPr>
              <w:spacing w:before="40" w:after="40"/>
            </w:pPr>
            <w:r>
              <w:rPr>
                <w:sz w:val="21"/>
              </w:rPr>
              <w:t>New users shall be able to proficiently use all phone book management functions after a maximum of 15 minutes of training/familiarization; after this time, the average number of user errors shall not exceed 2 errors per hour of use.</w:t>
            </w:r>
          </w:p>
        </w:tc>
      </w:tr>
      <w:tr w:rsidR="00302973" w14:paraId="7BC0967F" w14:textId="77777777">
        <w:trPr>
          <w:jc w:val="center"/>
        </w:trPr>
        <w:tc>
          <w:tcPr>
            <w:tcW w:w="1296" w:type="dxa"/>
            <w:shd w:val="clear" w:color="auto" w:fill="FFFFFF"/>
            <w:tcMar>
              <w:top w:w="90" w:type="dxa"/>
              <w:left w:w="120" w:type="dxa"/>
              <w:bottom w:w="90" w:type="dxa"/>
              <w:right w:w="120" w:type="dxa"/>
            </w:tcMar>
            <w:vAlign w:val="center"/>
          </w:tcPr>
          <w:p w14:paraId="6B8242E6" w14:textId="77777777" w:rsidR="00302973" w:rsidRDefault="00000000">
            <w:pPr>
              <w:spacing w:before="40" w:after="40"/>
              <w:jc w:val="center"/>
            </w:pPr>
            <w:r>
              <w:rPr>
                <w:b/>
                <w:sz w:val="21"/>
              </w:rPr>
              <w:t>NFR-03</w:t>
            </w:r>
          </w:p>
        </w:tc>
        <w:tc>
          <w:tcPr>
            <w:tcW w:w="2304" w:type="dxa"/>
            <w:shd w:val="clear" w:color="auto" w:fill="FFFFFF"/>
            <w:tcMar>
              <w:top w:w="90" w:type="dxa"/>
              <w:left w:w="120" w:type="dxa"/>
              <w:bottom w:w="90" w:type="dxa"/>
              <w:right w:w="120" w:type="dxa"/>
            </w:tcMar>
            <w:vAlign w:val="center"/>
          </w:tcPr>
          <w:p w14:paraId="7F4D51FC" w14:textId="77777777" w:rsidR="00302973" w:rsidRDefault="00000000">
            <w:pPr>
              <w:spacing w:before="40" w:after="40"/>
            </w:pPr>
            <w:r>
              <w:rPr>
                <w:sz w:val="21"/>
              </w:rPr>
              <w:t>Reliability &amp; Availability</w:t>
            </w:r>
          </w:p>
        </w:tc>
        <w:tc>
          <w:tcPr>
            <w:tcW w:w="5760" w:type="dxa"/>
            <w:shd w:val="clear" w:color="auto" w:fill="FFFFFF"/>
            <w:tcMar>
              <w:top w:w="90" w:type="dxa"/>
              <w:left w:w="120" w:type="dxa"/>
              <w:bottom w:w="90" w:type="dxa"/>
              <w:right w:w="120" w:type="dxa"/>
            </w:tcMar>
            <w:vAlign w:val="center"/>
          </w:tcPr>
          <w:p w14:paraId="544F280E" w14:textId="77777777" w:rsidR="00302973" w:rsidRDefault="00000000">
            <w:pPr>
              <w:spacing w:before="40" w:after="40"/>
            </w:pPr>
            <w:r>
              <w:rPr>
                <w:sz w:val="21"/>
              </w:rPr>
              <w:t>The Phone Book Management System shall be available to users during standard operating hours (Monday - Sunday, 00:00 - 24:00); unexpected downtime shall not exceed 5 seconds in any single working day (availability &gt; 99.9%).</w:t>
            </w:r>
          </w:p>
        </w:tc>
      </w:tr>
      <w:tr w:rsidR="00302973" w14:paraId="09D070E9" w14:textId="77777777">
        <w:trPr>
          <w:jc w:val="center"/>
        </w:trPr>
        <w:tc>
          <w:tcPr>
            <w:tcW w:w="1296" w:type="dxa"/>
            <w:shd w:val="clear" w:color="auto" w:fill="F9FBFD"/>
            <w:tcMar>
              <w:top w:w="90" w:type="dxa"/>
              <w:left w:w="120" w:type="dxa"/>
              <w:bottom w:w="90" w:type="dxa"/>
              <w:right w:w="120" w:type="dxa"/>
            </w:tcMar>
            <w:vAlign w:val="center"/>
          </w:tcPr>
          <w:p w14:paraId="265A782E" w14:textId="77777777" w:rsidR="00302973" w:rsidRDefault="00000000">
            <w:pPr>
              <w:spacing w:before="40" w:after="40"/>
              <w:jc w:val="center"/>
            </w:pPr>
            <w:r>
              <w:rPr>
                <w:b/>
                <w:sz w:val="21"/>
              </w:rPr>
              <w:t>NFR-04</w:t>
            </w:r>
          </w:p>
        </w:tc>
        <w:tc>
          <w:tcPr>
            <w:tcW w:w="2304" w:type="dxa"/>
            <w:shd w:val="clear" w:color="auto" w:fill="F9FBFD"/>
            <w:tcMar>
              <w:top w:w="90" w:type="dxa"/>
              <w:left w:w="120" w:type="dxa"/>
              <w:bottom w:w="90" w:type="dxa"/>
              <w:right w:w="120" w:type="dxa"/>
            </w:tcMar>
            <w:vAlign w:val="center"/>
          </w:tcPr>
          <w:p w14:paraId="77C141DE" w14:textId="77777777" w:rsidR="00302973" w:rsidRDefault="00000000">
            <w:pPr>
              <w:spacing w:before="40" w:after="40"/>
            </w:pPr>
            <w:r>
              <w:rPr>
                <w:sz w:val="21"/>
              </w:rPr>
              <w:t>Performance (Response Speed)</w:t>
            </w:r>
          </w:p>
        </w:tc>
        <w:tc>
          <w:tcPr>
            <w:tcW w:w="5760" w:type="dxa"/>
            <w:shd w:val="clear" w:color="auto" w:fill="F9FBFD"/>
            <w:tcMar>
              <w:top w:w="90" w:type="dxa"/>
              <w:left w:w="120" w:type="dxa"/>
              <w:bottom w:w="90" w:type="dxa"/>
              <w:right w:w="120" w:type="dxa"/>
            </w:tcMar>
            <w:vAlign w:val="center"/>
          </w:tcPr>
          <w:p w14:paraId="4C08D497" w14:textId="77777777" w:rsidR="00302973" w:rsidRDefault="00000000">
            <w:pPr>
              <w:spacing w:before="40" w:after="40"/>
            </w:pPr>
            <w:r>
              <w:rPr>
                <w:sz w:val="21"/>
              </w:rPr>
              <w:t>The system shall process search, filter, and display contact list queries with a response time not exceeding 1.0 second per action when the database stores up to 10,000 contacts.</w:t>
            </w:r>
          </w:p>
        </w:tc>
      </w:tr>
      <w:tr w:rsidR="00302973" w14:paraId="222A9020" w14:textId="77777777">
        <w:trPr>
          <w:jc w:val="center"/>
        </w:trPr>
        <w:tc>
          <w:tcPr>
            <w:tcW w:w="1296" w:type="dxa"/>
            <w:shd w:val="clear" w:color="auto" w:fill="FFFFFF"/>
            <w:tcMar>
              <w:top w:w="90" w:type="dxa"/>
              <w:left w:w="120" w:type="dxa"/>
              <w:bottom w:w="90" w:type="dxa"/>
              <w:right w:w="120" w:type="dxa"/>
            </w:tcMar>
            <w:vAlign w:val="center"/>
          </w:tcPr>
          <w:p w14:paraId="1C885C22" w14:textId="77777777" w:rsidR="00302973" w:rsidRDefault="00000000">
            <w:pPr>
              <w:spacing w:before="40" w:after="40"/>
              <w:jc w:val="center"/>
            </w:pPr>
            <w:r>
              <w:rPr>
                <w:b/>
                <w:sz w:val="21"/>
              </w:rPr>
              <w:t>NFR-05</w:t>
            </w:r>
          </w:p>
        </w:tc>
        <w:tc>
          <w:tcPr>
            <w:tcW w:w="2304" w:type="dxa"/>
            <w:shd w:val="clear" w:color="auto" w:fill="FFFFFF"/>
            <w:tcMar>
              <w:top w:w="90" w:type="dxa"/>
              <w:left w:w="120" w:type="dxa"/>
              <w:bottom w:w="90" w:type="dxa"/>
              <w:right w:w="120" w:type="dxa"/>
            </w:tcMar>
            <w:vAlign w:val="center"/>
          </w:tcPr>
          <w:p w14:paraId="364354C0" w14:textId="77777777" w:rsidR="00302973" w:rsidRDefault="00000000">
            <w:pPr>
              <w:spacing w:before="40" w:after="40"/>
            </w:pPr>
            <w:r>
              <w:rPr>
                <w:sz w:val="21"/>
              </w:rPr>
              <w:t>Space &amp; Capacity</w:t>
            </w:r>
          </w:p>
        </w:tc>
        <w:tc>
          <w:tcPr>
            <w:tcW w:w="5760" w:type="dxa"/>
            <w:shd w:val="clear" w:color="auto" w:fill="FFFFFF"/>
            <w:tcMar>
              <w:top w:w="90" w:type="dxa"/>
              <w:left w:w="120" w:type="dxa"/>
              <w:bottom w:w="90" w:type="dxa"/>
              <w:right w:w="120" w:type="dxa"/>
            </w:tcMar>
            <w:vAlign w:val="center"/>
          </w:tcPr>
          <w:p w14:paraId="50171FC4" w14:textId="77777777" w:rsidR="00302973" w:rsidRDefault="00000000">
            <w:pPr>
              <w:spacing w:before="40" w:after="40"/>
            </w:pPr>
            <w:r>
              <w:rPr>
                <w:sz w:val="21"/>
              </w:rPr>
              <w:t>The system shall support pagination displaying a maximum of 30 contacts/page and have the capacity to store a minimum of 100,000 contact records across the entire system.</w:t>
            </w:r>
          </w:p>
        </w:tc>
      </w:tr>
      <w:tr w:rsidR="00302973" w14:paraId="1C2D7792" w14:textId="77777777">
        <w:trPr>
          <w:jc w:val="center"/>
        </w:trPr>
        <w:tc>
          <w:tcPr>
            <w:tcW w:w="1296" w:type="dxa"/>
            <w:shd w:val="clear" w:color="auto" w:fill="F9FBFD"/>
            <w:tcMar>
              <w:top w:w="90" w:type="dxa"/>
              <w:left w:w="120" w:type="dxa"/>
              <w:bottom w:w="90" w:type="dxa"/>
              <w:right w:w="120" w:type="dxa"/>
            </w:tcMar>
            <w:vAlign w:val="center"/>
          </w:tcPr>
          <w:p w14:paraId="55E7E102" w14:textId="77777777" w:rsidR="00302973" w:rsidRDefault="00000000">
            <w:pPr>
              <w:spacing w:before="40" w:after="40"/>
              <w:jc w:val="center"/>
            </w:pPr>
            <w:r>
              <w:rPr>
                <w:b/>
                <w:sz w:val="21"/>
              </w:rPr>
              <w:t>NFR-06</w:t>
            </w:r>
          </w:p>
        </w:tc>
        <w:tc>
          <w:tcPr>
            <w:tcW w:w="2304" w:type="dxa"/>
            <w:shd w:val="clear" w:color="auto" w:fill="F9FBFD"/>
            <w:tcMar>
              <w:top w:w="90" w:type="dxa"/>
              <w:left w:w="120" w:type="dxa"/>
              <w:bottom w:w="90" w:type="dxa"/>
              <w:right w:w="120" w:type="dxa"/>
            </w:tcMar>
            <w:vAlign w:val="center"/>
          </w:tcPr>
          <w:p w14:paraId="3BAFEB35" w14:textId="77777777" w:rsidR="00302973" w:rsidRDefault="00000000">
            <w:pPr>
              <w:spacing w:before="40" w:after="40"/>
            </w:pPr>
            <w:r>
              <w:rPr>
                <w:sz w:val="21"/>
              </w:rPr>
              <w:t>Authentication Policy</w:t>
            </w:r>
          </w:p>
        </w:tc>
        <w:tc>
          <w:tcPr>
            <w:tcW w:w="5760" w:type="dxa"/>
            <w:shd w:val="clear" w:color="auto" w:fill="F9FBFD"/>
            <w:tcMar>
              <w:top w:w="90" w:type="dxa"/>
              <w:left w:w="120" w:type="dxa"/>
              <w:bottom w:w="90" w:type="dxa"/>
              <w:right w:w="120" w:type="dxa"/>
            </w:tcMar>
            <w:vAlign w:val="center"/>
          </w:tcPr>
          <w:p w14:paraId="66DF3628" w14:textId="77777777" w:rsidR="00302973" w:rsidRDefault="00000000">
            <w:pPr>
              <w:spacing w:before="40" w:after="40"/>
            </w:pPr>
            <w:r>
              <w:rPr>
                <w:sz w:val="21"/>
              </w:rPr>
              <w:t>System users shall authenticate themselves using a valid email account and password before performing any contact data retrieval or manipulation operations.</w:t>
            </w:r>
          </w:p>
        </w:tc>
      </w:tr>
      <w:tr w:rsidR="00302973" w14:paraId="397FA129" w14:textId="77777777">
        <w:trPr>
          <w:jc w:val="center"/>
        </w:trPr>
        <w:tc>
          <w:tcPr>
            <w:tcW w:w="1296" w:type="dxa"/>
            <w:shd w:val="clear" w:color="auto" w:fill="FFFFFF"/>
            <w:tcMar>
              <w:top w:w="90" w:type="dxa"/>
              <w:left w:w="120" w:type="dxa"/>
              <w:bottom w:w="90" w:type="dxa"/>
              <w:right w:w="120" w:type="dxa"/>
            </w:tcMar>
            <w:vAlign w:val="center"/>
          </w:tcPr>
          <w:p w14:paraId="1750EA1E" w14:textId="77777777" w:rsidR="00302973" w:rsidRDefault="00000000">
            <w:pPr>
              <w:spacing w:before="40" w:after="40"/>
              <w:jc w:val="center"/>
            </w:pPr>
            <w:r>
              <w:rPr>
                <w:b/>
                <w:sz w:val="21"/>
              </w:rPr>
              <w:t>NFR-07</w:t>
            </w:r>
          </w:p>
        </w:tc>
        <w:tc>
          <w:tcPr>
            <w:tcW w:w="2304" w:type="dxa"/>
            <w:shd w:val="clear" w:color="auto" w:fill="FFFFFF"/>
            <w:tcMar>
              <w:top w:w="90" w:type="dxa"/>
              <w:left w:w="120" w:type="dxa"/>
              <w:bottom w:w="90" w:type="dxa"/>
              <w:right w:w="120" w:type="dxa"/>
            </w:tcMar>
            <w:vAlign w:val="center"/>
          </w:tcPr>
          <w:p w14:paraId="16323EB8" w14:textId="77777777" w:rsidR="00302973" w:rsidRDefault="00000000">
            <w:pPr>
              <w:spacing w:before="40" w:after="40"/>
            </w:pPr>
            <w:r>
              <w:rPr>
                <w:sz w:val="21"/>
              </w:rPr>
              <w:t>Design Constraints</w:t>
            </w:r>
          </w:p>
        </w:tc>
        <w:tc>
          <w:tcPr>
            <w:tcW w:w="5760" w:type="dxa"/>
            <w:shd w:val="clear" w:color="auto" w:fill="FFFFFF"/>
            <w:tcMar>
              <w:top w:w="90" w:type="dxa"/>
              <w:left w:w="120" w:type="dxa"/>
              <w:bottom w:w="90" w:type="dxa"/>
              <w:right w:w="120" w:type="dxa"/>
            </w:tcMar>
            <w:vAlign w:val="center"/>
          </w:tcPr>
          <w:p w14:paraId="209CC6B4" w14:textId="77777777" w:rsidR="00302973" w:rsidRDefault="00000000">
            <w:pPr>
              <w:spacing w:before="40" w:after="40"/>
            </w:pPr>
            <w:r>
              <w:rPr>
                <w:sz w:val="21"/>
              </w:rPr>
              <w:t>Programming Language: C++ (with Google Test for unit testing) / Python 3.x (FastAPI). Architecture: MVC (Model-View-Controller). Database: Relational DBMS (MySQL / SQLite). GUI Design: Figma. Modelling: UML 2.5 on app.diagrams.net. Version Control: Git / GitHub.</w:t>
            </w:r>
          </w:p>
        </w:tc>
      </w:tr>
      <w:tr w:rsidR="00302973" w14:paraId="305A9ACF" w14:textId="77777777">
        <w:trPr>
          <w:jc w:val="center"/>
        </w:trPr>
        <w:tc>
          <w:tcPr>
            <w:tcW w:w="1296" w:type="dxa"/>
            <w:shd w:val="clear" w:color="auto" w:fill="F9FBFD"/>
            <w:tcMar>
              <w:top w:w="90" w:type="dxa"/>
              <w:left w:w="120" w:type="dxa"/>
              <w:bottom w:w="90" w:type="dxa"/>
              <w:right w:w="120" w:type="dxa"/>
            </w:tcMar>
            <w:vAlign w:val="center"/>
          </w:tcPr>
          <w:p w14:paraId="70567D74" w14:textId="77777777" w:rsidR="00302973" w:rsidRDefault="00000000">
            <w:pPr>
              <w:spacing w:before="40" w:after="40"/>
              <w:jc w:val="center"/>
            </w:pPr>
            <w:r>
              <w:rPr>
                <w:b/>
                <w:sz w:val="21"/>
              </w:rPr>
              <w:t>NFR-08</w:t>
            </w:r>
          </w:p>
        </w:tc>
        <w:tc>
          <w:tcPr>
            <w:tcW w:w="2304" w:type="dxa"/>
            <w:shd w:val="clear" w:color="auto" w:fill="F9FBFD"/>
            <w:tcMar>
              <w:top w:w="90" w:type="dxa"/>
              <w:left w:w="120" w:type="dxa"/>
              <w:bottom w:w="90" w:type="dxa"/>
              <w:right w:w="120" w:type="dxa"/>
            </w:tcMar>
            <w:vAlign w:val="center"/>
          </w:tcPr>
          <w:p w14:paraId="4117C9FF" w14:textId="77777777" w:rsidR="00302973" w:rsidRDefault="00000000">
            <w:pPr>
              <w:spacing w:before="40" w:after="40"/>
            </w:pPr>
            <w:r>
              <w:rPr>
                <w:sz w:val="21"/>
              </w:rPr>
              <w:t>Privacy &amp; Security</w:t>
            </w:r>
          </w:p>
        </w:tc>
        <w:tc>
          <w:tcPr>
            <w:tcW w:w="5760" w:type="dxa"/>
            <w:shd w:val="clear" w:color="auto" w:fill="F9FBFD"/>
            <w:tcMar>
              <w:top w:w="90" w:type="dxa"/>
              <w:left w:w="120" w:type="dxa"/>
              <w:bottom w:w="90" w:type="dxa"/>
              <w:right w:w="120" w:type="dxa"/>
            </w:tcMar>
            <w:vAlign w:val="center"/>
          </w:tcPr>
          <w:p w14:paraId="48AD030B" w14:textId="77777777" w:rsidR="00302973" w:rsidRDefault="00000000">
            <w:pPr>
              <w:spacing w:before="40" w:after="40"/>
            </w:pPr>
            <w:r>
              <w:rPr>
                <w:sz w:val="21"/>
              </w:rPr>
              <w:t>Each user shall only be permitted to access and manipulate their own phone book. User passwords stored in the database must be encrypted using a secure hash algorithm (SHA-256, minimum 160 bits), and database queries must use Prepared Statements to prevent SQL Injection and XSS vulnerabilities.</w:t>
            </w:r>
          </w:p>
        </w:tc>
      </w:tr>
    </w:tbl>
    <w:p w14:paraId="1EF1BA90" w14:textId="77777777" w:rsidR="00302973" w:rsidRDefault="00302973"/>
    <w:p w14:paraId="3A8EE51A" w14:textId="77777777" w:rsidR="00302973" w:rsidRDefault="00000000">
      <w:pPr>
        <w:keepNext/>
        <w:spacing w:before="240" w:after="80"/>
      </w:pPr>
      <w:r>
        <w:rPr>
          <w:b/>
          <w:color w:val="2E75B6"/>
          <w:sz w:val="26"/>
        </w:rPr>
        <w:lastRenderedPageBreak/>
        <w:t>2.2. Software Architecture Design (Stage 2)</w:t>
      </w:r>
    </w:p>
    <w:p w14:paraId="16F7F887" w14:textId="77777777" w:rsidR="00302973" w:rsidRDefault="00000000">
      <w:pPr>
        <w:spacing w:after="80"/>
        <w:jc w:val="both"/>
      </w:pPr>
      <w:r>
        <w:t>The Phone Book Management System applies the MVC (Model – View – Controller) architectural pattern to separate the internal representation of data and business rules from the ways information is presented to and accepted from the user.</w:t>
      </w:r>
    </w:p>
    <w:p w14:paraId="420623F7" w14:textId="77777777" w:rsidR="00302973" w:rsidRDefault="00000000">
      <w:pPr>
        <w:pStyle w:val="ListBullet"/>
        <w:spacing w:after="60"/>
        <w:jc w:val="both"/>
      </w:pPr>
      <w:r>
        <w:rPr>
          <w:b/>
        </w:rPr>
        <w:t xml:space="preserve">Model (UserModel, ContactModel, GroupModel): </w:t>
      </w:r>
      <w:r>
        <w:t>Manages the data structure, state, and business logic. It directly performs CRUD (Create, Read, Update, Delete) operations with the Database.</w:t>
      </w:r>
    </w:p>
    <w:p w14:paraId="009E9B2B" w14:textId="77777777" w:rsidR="00302973" w:rsidRDefault="00000000">
      <w:pPr>
        <w:pStyle w:val="ListBullet"/>
        <w:spacing w:after="60"/>
        <w:jc w:val="both"/>
      </w:pPr>
      <w:r>
        <w:rPr>
          <w:b/>
        </w:rPr>
        <w:t xml:space="preserve">View (LoginView, ContactListView, ContactFormView): </w:t>
      </w:r>
      <w:r>
        <w:t>Defines and manages how contact and group data is presented (displayed) to the user via the graphical user interface.</w:t>
      </w:r>
    </w:p>
    <w:p w14:paraId="5FB36B54" w14:textId="20895D31" w:rsidR="00302973" w:rsidRDefault="00280E6A">
      <w:pPr>
        <w:pStyle w:val="ListBullet"/>
        <w:spacing w:after="60"/>
        <w:jc w:val="both"/>
      </w:pPr>
      <w:r w:rsidRPr="006663D7">
        <w:rPr>
          <w:b/>
          <w:color w:val="1F4E79"/>
          <w:sz w:val="32"/>
        </w:rPr>
        <w:drawing>
          <wp:anchor distT="0" distB="0" distL="114300" distR="114300" simplePos="0" relativeHeight="251658240" behindDoc="1" locked="0" layoutInCell="1" allowOverlap="1" wp14:anchorId="154D96DB" wp14:editId="490D83EB">
            <wp:simplePos x="0" y="0"/>
            <wp:positionH relativeFrom="column">
              <wp:posOffset>-142128</wp:posOffset>
            </wp:positionH>
            <wp:positionV relativeFrom="paragraph">
              <wp:posOffset>766594</wp:posOffset>
            </wp:positionV>
            <wp:extent cx="6382385" cy="3508375"/>
            <wp:effectExtent l="0" t="0" r="0" b="0"/>
            <wp:wrapTight wrapText="bothSides">
              <wp:wrapPolygon edited="0">
                <wp:start x="0" y="0"/>
                <wp:lineTo x="0" y="21463"/>
                <wp:lineTo x="21533" y="21463"/>
                <wp:lineTo x="21533" y="0"/>
                <wp:lineTo x="0" y="0"/>
              </wp:wrapPolygon>
            </wp:wrapTight>
            <wp:docPr id="118853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36918" name=""/>
                    <pic:cNvPicPr/>
                  </pic:nvPicPr>
                  <pic:blipFill>
                    <a:blip r:embed="rId8"/>
                    <a:stretch>
                      <a:fillRect/>
                    </a:stretch>
                  </pic:blipFill>
                  <pic:spPr>
                    <a:xfrm>
                      <a:off x="0" y="0"/>
                      <a:ext cx="6382385" cy="3508375"/>
                    </a:xfrm>
                    <a:prstGeom prst="rect">
                      <a:avLst/>
                    </a:prstGeom>
                  </pic:spPr>
                </pic:pic>
              </a:graphicData>
            </a:graphic>
            <wp14:sizeRelH relativeFrom="page">
              <wp14:pctWidth>0</wp14:pctWidth>
            </wp14:sizeRelH>
            <wp14:sizeRelV relativeFrom="page">
              <wp14:pctHeight>0</wp14:pctHeight>
            </wp14:sizeRelV>
          </wp:anchor>
        </w:drawing>
      </w:r>
      <w:r w:rsidR="00000000">
        <w:rPr>
          <w:b/>
        </w:rPr>
        <w:t>Controller (</w:t>
      </w:r>
      <w:proofErr w:type="spellStart"/>
      <w:r w:rsidR="00000000">
        <w:rPr>
          <w:b/>
        </w:rPr>
        <w:t>AuthController</w:t>
      </w:r>
      <w:proofErr w:type="spellEnd"/>
      <w:r w:rsidR="00000000">
        <w:rPr>
          <w:b/>
        </w:rPr>
        <w:t xml:space="preserve">, </w:t>
      </w:r>
      <w:proofErr w:type="spellStart"/>
      <w:r w:rsidR="00000000">
        <w:rPr>
          <w:b/>
        </w:rPr>
        <w:t>ContactController</w:t>
      </w:r>
      <w:proofErr w:type="spellEnd"/>
      <w:r w:rsidR="00000000">
        <w:rPr>
          <w:b/>
        </w:rPr>
        <w:t xml:space="preserve">, </w:t>
      </w:r>
      <w:proofErr w:type="spellStart"/>
      <w:r w:rsidR="00000000">
        <w:rPr>
          <w:b/>
        </w:rPr>
        <w:t>GroupController</w:t>
      </w:r>
      <w:proofErr w:type="spellEnd"/>
      <w:r w:rsidR="00000000">
        <w:rPr>
          <w:b/>
        </w:rPr>
        <w:t xml:space="preserve">): </w:t>
      </w:r>
      <w:r w:rsidR="00000000">
        <w:t>Receives user requests (1), calls the Model to manipulate data (2), and sends the updated data model to the View (3) to render the response (4) back to the user.</w:t>
      </w:r>
    </w:p>
    <w:p w14:paraId="012963E4" w14:textId="77FC60EE" w:rsidR="00302973" w:rsidRDefault="00000000">
      <w:pPr>
        <w:keepNext/>
        <w:spacing w:before="160" w:after="40"/>
      </w:pPr>
      <w:r>
        <w:rPr>
          <w:b/>
          <w:color w:val="1F4E79"/>
          <w:sz w:val="23"/>
        </w:rPr>
        <w:t>Architectural Evaluation (Pros &amp; Cons)</w:t>
      </w:r>
    </w:p>
    <w:p w14:paraId="2BE9CFC3" w14:textId="6C6BB218" w:rsidR="00302973" w:rsidRDefault="00000000">
      <w:pPr>
        <w:pStyle w:val="ListBullet"/>
        <w:spacing w:after="60"/>
        <w:jc w:val="both"/>
      </w:pPr>
      <w:r>
        <w:rPr>
          <w:b/>
        </w:rPr>
        <w:t xml:space="preserve">Pros: </w:t>
      </w:r>
      <w:r>
        <w:t>Concurrent development allows multiple team members to work on the Model, View, and Controller simultaneously. High Cohesion &amp; Loose Coupling allow logical grouping of related actions in a Controller while maintaining low dependency between the data (Model) and the interface (View). Easy to modify the user interface or upgrade features in Stage 3 and Stage 4 without affecting the entire system.</w:t>
      </w:r>
    </w:p>
    <w:p w14:paraId="43D42C94" w14:textId="5511BB18" w:rsidR="00302973" w:rsidRDefault="00000000">
      <w:pPr>
        <w:pStyle w:val="ListBullet"/>
        <w:spacing w:after="60"/>
        <w:jc w:val="both"/>
      </w:pPr>
      <w:r>
        <w:rPr>
          <w:b/>
        </w:rPr>
        <w:t xml:space="preserve">Cons: </w:t>
      </w:r>
      <w:r>
        <w:t>Increases initial programming complexity and file management overhead, requiring team members to strictly adhere to the directory structure.</w:t>
      </w:r>
    </w:p>
    <w:p w14:paraId="3DBF0CB5" w14:textId="22E75A8B" w:rsidR="00302973" w:rsidRDefault="00000000">
      <w:r>
        <w:br w:type="page"/>
      </w:r>
    </w:p>
    <w:p w14:paraId="6557634E" w14:textId="6C1D6C16" w:rsidR="00302973" w:rsidRDefault="00000000">
      <w:pPr>
        <w:keepNext/>
        <w:pBdr>
          <w:bottom w:val="single" w:sz="12" w:space="4" w:color="1F4E79"/>
        </w:pBdr>
        <w:spacing w:before="320" w:after="160"/>
      </w:pPr>
      <w:r>
        <w:rPr>
          <w:b/>
          <w:color w:val="1F4E79"/>
          <w:sz w:val="32"/>
        </w:rPr>
        <w:lastRenderedPageBreak/>
        <w:t>3. Data Flow Diagram</w:t>
      </w:r>
    </w:p>
    <w:p w14:paraId="64898239" w14:textId="77777777" w:rsidR="00302973" w:rsidRDefault="00000000">
      <w:pPr>
        <w:keepNext/>
        <w:spacing w:before="240" w:after="80"/>
      </w:pPr>
      <w:r>
        <w:rPr>
          <w:b/>
          <w:color w:val="2E75B6"/>
          <w:sz w:val="26"/>
        </w:rPr>
        <w:t>3.1. Context Diagram (0-Level DFD)</w:t>
      </w:r>
    </w:p>
    <w:p w14:paraId="0A55AB36" w14:textId="77777777" w:rsidR="00302973" w:rsidRDefault="00000000">
      <w:pPr>
        <w:spacing w:after="80"/>
        <w:jc w:val="both"/>
      </w:pPr>
      <w:r>
        <w:t>The Context Diagram (Level 0 DFD) represents the entire Phone Book Management System as a single central process (0.0) interacting with the external entity (User). The User submits credentials, account details, search keywords, contact/group inputs, and import files, and receives authentication status, contact/group lists, update notifications, and exported contact files.</w:t>
      </w:r>
    </w:p>
    <w:p w14:paraId="1395FCAE" w14:textId="77777777" w:rsidR="00302973" w:rsidRDefault="00000000">
      <w:pPr>
        <w:keepNext/>
        <w:spacing w:before="240" w:after="80"/>
      </w:pPr>
      <w:r>
        <w:rPr>
          <w:b/>
          <w:color w:val="2E75B6"/>
          <w:sz w:val="26"/>
        </w:rPr>
        <w:t>3.2. Top-Level Data Flow Diagram (1-Level DFD)</w:t>
      </w:r>
    </w:p>
    <w:p w14:paraId="7C0B4C50" w14:textId="77777777" w:rsidR="00302973" w:rsidRDefault="00000000">
      <w:pPr>
        <w:spacing w:after="80"/>
        <w:jc w:val="both"/>
      </w:pPr>
      <w:r>
        <w:t>The 1-Level DFD decomposes the central system into four primary functional processes (1.0 to 4.0) and three persistent relational data stores (D1: USERS, D2: CONTACTS, and D3: GROUPS):</w:t>
      </w:r>
    </w:p>
    <w:p w14:paraId="587BA69A" w14:textId="77777777" w:rsidR="00302973" w:rsidRDefault="00000000">
      <w:pPr>
        <w:pStyle w:val="ListBullet"/>
        <w:spacing w:after="60"/>
        <w:jc w:val="both"/>
      </w:pPr>
      <w:r>
        <w:rPr>
          <w:b/>
        </w:rPr>
        <w:t xml:space="preserve">Process 1.0 – Manage Account: </w:t>
      </w:r>
      <w:r>
        <w:t>Receives Account Info from the User, verifies or updates User Data in data store D1: USERS, and returns Auth Status to the User.</w:t>
      </w:r>
    </w:p>
    <w:p w14:paraId="1AB3406F" w14:textId="77777777" w:rsidR="00302973" w:rsidRDefault="00000000">
      <w:pPr>
        <w:pStyle w:val="ListBullet"/>
        <w:spacing w:after="60"/>
        <w:jc w:val="both"/>
      </w:pPr>
      <w:r>
        <w:rPr>
          <w:b/>
        </w:rPr>
        <w:t xml:space="preserve">Process 2.0 – Search, View Contacts: </w:t>
      </w:r>
      <w:r>
        <w:t>Receives Search Keywords or view requests from the User, retrieves matching Contact Info from D2: CONTACTS, and returns the formatted Contact List to the User.</w:t>
      </w:r>
    </w:p>
    <w:p w14:paraId="69BB97AC" w14:textId="77777777" w:rsidR="00302973" w:rsidRDefault="00000000">
      <w:pPr>
        <w:pStyle w:val="ListBullet"/>
        <w:spacing w:after="60"/>
        <w:jc w:val="both"/>
      </w:pPr>
      <w:r>
        <w:rPr>
          <w:b/>
        </w:rPr>
        <w:t xml:space="preserve">Process 3.0 – Manage Contacts, Groups: </w:t>
      </w:r>
      <w:r>
        <w:t>Receives Contact and Group data from the User, writes Updated Contact records to D2: CONTACTS and Updated Group Data to D3: GROUPS, and returns Update Status to the User.</w:t>
      </w:r>
    </w:p>
    <w:p w14:paraId="5CB687E9" w14:textId="77777777" w:rsidR="00302973" w:rsidRDefault="00000000">
      <w:pPr>
        <w:pStyle w:val="ListBullet"/>
        <w:spacing w:after="60"/>
        <w:jc w:val="both"/>
      </w:pPr>
      <w:r>
        <w:rPr>
          <w:b/>
        </w:rPr>
        <w:t xml:space="preserve">Process 4.0 – Import Export Contacts: </w:t>
      </w:r>
      <w:r>
        <w:t>Processes external Import Files from the User to store Saved Contacts in D2: CONTACTS, and reads contact records to generate Export Files (.csv / .vcf) for the User.</w:t>
      </w:r>
    </w:p>
    <w:p w14:paraId="6188DB19" w14:textId="77777777" w:rsidR="00302973" w:rsidRDefault="00000000">
      <w:r>
        <w:br w:type="page"/>
      </w:r>
    </w:p>
    <w:p w14:paraId="5A4A25AC" w14:textId="77777777" w:rsidR="00302973" w:rsidRDefault="00000000">
      <w:pPr>
        <w:keepNext/>
        <w:pBdr>
          <w:bottom w:val="single" w:sz="12" w:space="4" w:color="1F4E79"/>
        </w:pBdr>
        <w:spacing w:before="320" w:after="160"/>
      </w:pPr>
      <w:r>
        <w:rPr>
          <w:b/>
          <w:color w:val="1F4E79"/>
          <w:sz w:val="32"/>
        </w:rPr>
        <w:lastRenderedPageBreak/>
        <w:t>4. Use Case Diagram</w:t>
      </w:r>
    </w:p>
    <w:p w14:paraId="69941E49" w14:textId="77777777" w:rsidR="00302973" w:rsidRDefault="00000000">
      <w:pPr>
        <w:keepNext/>
        <w:spacing w:before="240" w:after="80"/>
      </w:pPr>
      <w:r>
        <w:rPr>
          <w:b/>
          <w:color w:val="2E75B6"/>
          <w:sz w:val="26"/>
        </w:rPr>
        <w:t>4.1. Overview Use Case Diagram (Sơ đồ tổng quan)</w:t>
      </w:r>
    </w:p>
    <w:p w14:paraId="725AB873" w14:textId="77777777" w:rsidR="00302973" w:rsidRDefault="00000000">
      <w:pPr>
        <w:spacing w:after="80"/>
        <w:jc w:val="both"/>
      </w:pPr>
      <w:r>
        <w:t>The Use Case Diagram below illustrates the actors (Guest, User, Admin) and all 20 use cases of the Phone Book Management System, including &lt;&lt;include&gt;&gt; and &lt;&lt;extend&gt;&gt; relationships.</w:t>
      </w:r>
    </w:p>
    <w:p w14:paraId="1D62FD21" w14:textId="77777777" w:rsidR="00302973" w:rsidRDefault="00000000">
      <w:pPr>
        <w:keepNext/>
        <w:spacing w:before="240" w:after="80"/>
      </w:pPr>
      <w:r>
        <w:rPr>
          <w:b/>
          <w:color w:val="2E75B6"/>
          <w:sz w:val="26"/>
        </w:rPr>
        <w:t>4.2. List of Actors (Danh sách các Actor)</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864"/>
        <w:gridCol w:w="1872"/>
        <w:gridCol w:w="6624"/>
      </w:tblGrid>
      <w:tr w:rsidR="00302973" w14:paraId="211F644C" w14:textId="77777777">
        <w:trPr>
          <w:jc w:val="center"/>
        </w:trPr>
        <w:tc>
          <w:tcPr>
            <w:tcW w:w="864" w:type="dxa"/>
            <w:shd w:val="clear" w:color="auto" w:fill="1F4E79"/>
            <w:tcMar>
              <w:top w:w="110" w:type="dxa"/>
              <w:left w:w="120" w:type="dxa"/>
              <w:bottom w:w="110" w:type="dxa"/>
              <w:right w:w="120" w:type="dxa"/>
            </w:tcMar>
            <w:vAlign w:val="center"/>
          </w:tcPr>
          <w:p w14:paraId="79959D72" w14:textId="77777777" w:rsidR="00302973" w:rsidRDefault="00000000">
            <w:pPr>
              <w:spacing w:before="40" w:after="40"/>
              <w:jc w:val="center"/>
            </w:pPr>
            <w:r>
              <w:rPr>
                <w:b/>
                <w:color w:val="FFFFFF"/>
                <w:sz w:val="21"/>
              </w:rPr>
              <w:t>SN</w:t>
            </w:r>
          </w:p>
        </w:tc>
        <w:tc>
          <w:tcPr>
            <w:tcW w:w="1872" w:type="dxa"/>
            <w:shd w:val="clear" w:color="auto" w:fill="1F4E79"/>
            <w:tcMar>
              <w:top w:w="110" w:type="dxa"/>
              <w:left w:w="120" w:type="dxa"/>
              <w:bottom w:w="110" w:type="dxa"/>
              <w:right w:w="120" w:type="dxa"/>
            </w:tcMar>
            <w:vAlign w:val="center"/>
          </w:tcPr>
          <w:p w14:paraId="7BC62309" w14:textId="77777777" w:rsidR="00302973" w:rsidRDefault="00000000">
            <w:pPr>
              <w:spacing w:before="40" w:after="40"/>
              <w:jc w:val="center"/>
            </w:pPr>
            <w:r>
              <w:rPr>
                <w:b/>
                <w:color w:val="FFFFFF"/>
                <w:sz w:val="21"/>
              </w:rPr>
              <w:t>Actor</w:t>
            </w:r>
          </w:p>
        </w:tc>
        <w:tc>
          <w:tcPr>
            <w:tcW w:w="6624" w:type="dxa"/>
            <w:shd w:val="clear" w:color="auto" w:fill="1F4E79"/>
            <w:tcMar>
              <w:top w:w="110" w:type="dxa"/>
              <w:left w:w="120" w:type="dxa"/>
              <w:bottom w:w="110" w:type="dxa"/>
              <w:right w:w="120" w:type="dxa"/>
            </w:tcMar>
            <w:vAlign w:val="center"/>
          </w:tcPr>
          <w:p w14:paraId="7B3AFD96" w14:textId="77777777" w:rsidR="00302973" w:rsidRDefault="00000000">
            <w:pPr>
              <w:spacing w:before="40" w:after="40"/>
              <w:jc w:val="center"/>
            </w:pPr>
            <w:r>
              <w:rPr>
                <w:b/>
                <w:color w:val="FFFFFF"/>
                <w:sz w:val="21"/>
              </w:rPr>
              <w:t>Meaning / Description</w:t>
            </w:r>
          </w:p>
        </w:tc>
      </w:tr>
      <w:tr w:rsidR="00302973" w14:paraId="03A45C2D" w14:textId="77777777">
        <w:trPr>
          <w:jc w:val="center"/>
        </w:trPr>
        <w:tc>
          <w:tcPr>
            <w:tcW w:w="864" w:type="dxa"/>
            <w:shd w:val="clear" w:color="auto" w:fill="FFFFFF"/>
            <w:tcMar>
              <w:top w:w="90" w:type="dxa"/>
              <w:left w:w="120" w:type="dxa"/>
              <w:bottom w:w="90" w:type="dxa"/>
              <w:right w:w="120" w:type="dxa"/>
            </w:tcMar>
            <w:vAlign w:val="center"/>
          </w:tcPr>
          <w:p w14:paraId="4C577460" w14:textId="77777777" w:rsidR="00302973" w:rsidRDefault="00000000">
            <w:pPr>
              <w:spacing w:before="40" w:after="40"/>
              <w:jc w:val="center"/>
            </w:pPr>
            <w:r>
              <w:rPr>
                <w:sz w:val="21"/>
              </w:rPr>
              <w:t>1</w:t>
            </w:r>
          </w:p>
        </w:tc>
        <w:tc>
          <w:tcPr>
            <w:tcW w:w="1872" w:type="dxa"/>
            <w:shd w:val="clear" w:color="auto" w:fill="FFFFFF"/>
            <w:tcMar>
              <w:top w:w="90" w:type="dxa"/>
              <w:left w:w="120" w:type="dxa"/>
              <w:bottom w:w="90" w:type="dxa"/>
              <w:right w:w="120" w:type="dxa"/>
            </w:tcMar>
            <w:vAlign w:val="center"/>
          </w:tcPr>
          <w:p w14:paraId="52186CA0" w14:textId="77777777" w:rsidR="00302973" w:rsidRDefault="00000000">
            <w:pPr>
              <w:spacing w:before="40" w:after="40"/>
            </w:pPr>
            <w:r>
              <w:rPr>
                <w:sz w:val="21"/>
              </w:rPr>
              <w:t>Guest</w:t>
            </w:r>
          </w:p>
        </w:tc>
        <w:tc>
          <w:tcPr>
            <w:tcW w:w="6624" w:type="dxa"/>
            <w:shd w:val="clear" w:color="auto" w:fill="FFFFFF"/>
            <w:tcMar>
              <w:top w:w="90" w:type="dxa"/>
              <w:left w:w="120" w:type="dxa"/>
              <w:bottom w:w="90" w:type="dxa"/>
              <w:right w:w="120" w:type="dxa"/>
            </w:tcMar>
            <w:vAlign w:val="center"/>
          </w:tcPr>
          <w:p w14:paraId="0E0C2998" w14:textId="77777777" w:rsidR="00302973" w:rsidRDefault="00000000">
            <w:pPr>
              <w:spacing w:before="40" w:after="40"/>
            </w:pPr>
            <w:r>
              <w:rPr>
                <w:sz w:val="21"/>
              </w:rPr>
              <w:t>Unauthenticated visitors who have not yet logged into the system (can Register Account, Login, or Reset Password).</w:t>
            </w:r>
          </w:p>
        </w:tc>
      </w:tr>
      <w:tr w:rsidR="00302973" w14:paraId="03BF82AE" w14:textId="77777777">
        <w:trPr>
          <w:jc w:val="center"/>
        </w:trPr>
        <w:tc>
          <w:tcPr>
            <w:tcW w:w="864" w:type="dxa"/>
            <w:shd w:val="clear" w:color="auto" w:fill="F9FBFD"/>
            <w:tcMar>
              <w:top w:w="90" w:type="dxa"/>
              <w:left w:w="120" w:type="dxa"/>
              <w:bottom w:w="90" w:type="dxa"/>
              <w:right w:w="120" w:type="dxa"/>
            </w:tcMar>
            <w:vAlign w:val="center"/>
          </w:tcPr>
          <w:p w14:paraId="5370E76A" w14:textId="77777777" w:rsidR="00302973" w:rsidRDefault="00000000">
            <w:pPr>
              <w:spacing w:before="40" w:after="40"/>
              <w:jc w:val="center"/>
            </w:pPr>
            <w:r>
              <w:rPr>
                <w:sz w:val="21"/>
              </w:rPr>
              <w:t>2</w:t>
            </w:r>
          </w:p>
        </w:tc>
        <w:tc>
          <w:tcPr>
            <w:tcW w:w="1872" w:type="dxa"/>
            <w:shd w:val="clear" w:color="auto" w:fill="F9FBFD"/>
            <w:tcMar>
              <w:top w:w="90" w:type="dxa"/>
              <w:left w:w="120" w:type="dxa"/>
              <w:bottom w:w="90" w:type="dxa"/>
              <w:right w:w="120" w:type="dxa"/>
            </w:tcMar>
            <w:vAlign w:val="center"/>
          </w:tcPr>
          <w:p w14:paraId="2D6AA8C6" w14:textId="77777777" w:rsidR="00302973" w:rsidRDefault="00000000">
            <w:pPr>
              <w:spacing w:before="40" w:after="40"/>
            </w:pPr>
            <w:r>
              <w:rPr>
                <w:sz w:val="21"/>
              </w:rPr>
              <w:t>User</w:t>
            </w:r>
          </w:p>
        </w:tc>
        <w:tc>
          <w:tcPr>
            <w:tcW w:w="6624" w:type="dxa"/>
            <w:shd w:val="clear" w:color="auto" w:fill="F9FBFD"/>
            <w:tcMar>
              <w:top w:w="90" w:type="dxa"/>
              <w:left w:w="120" w:type="dxa"/>
              <w:bottom w:w="90" w:type="dxa"/>
              <w:right w:w="120" w:type="dxa"/>
            </w:tcMar>
            <w:vAlign w:val="center"/>
          </w:tcPr>
          <w:p w14:paraId="6FD9708B" w14:textId="77777777" w:rsidR="00302973" w:rsidRDefault="00000000">
            <w:pPr>
              <w:spacing w:before="40" w:after="40"/>
            </w:pPr>
            <w:r>
              <w:rPr>
                <w:sz w:val="21"/>
              </w:rPr>
              <w:t>Authenticated members who have registered an account and logged into the system to manage their personal phone book.</w:t>
            </w:r>
          </w:p>
        </w:tc>
      </w:tr>
      <w:tr w:rsidR="00302973" w14:paraId="42FCF2DF" w14:textId="77777777">
        <w:trPr>
          <w:jc w:val="center"/>
        </w:trPr>
        <w:tc>
          <w:tcPr>
            <w:tcW w:w="864" w:type="dxa"/>
            <w:shd w:val="clear" w:color="auto" w:fill="FFFFFF"/>
            <w:tcMar>
              <w:top w:w="90" w:type="dxa"/>
              <w:left w:w="120" w:type="dxa"/>
              <w:bottom w:w="90" w:type="dxa"/>
              <w:right w:w="120" w:type="dxa"/>
            </w:tcMar>
            <w:vAlign w:val="center"/>
          </w:tcPr>
          <w:p w14:paraId="6504FC30" w14:textId="77777777" w:rsidR="00302973" w:rsidRDefault="00000000">
            <w:pPr>
              <w:spacing w:before="40" w:after="40"/>
              <w:jc w:val="center"/>
            </w:pPr>
            <w:r>
              <w:rPr>
                <w:sz w:val="21"/>
              </w:rPr>
              <w:t>3</w:t>
            </w:r>
          </w:p>
        </w:tc>
        <w:tc>
          <w:tcPr>
            <w:tcW w:w="1872" w:type="dxa"/>
            <w:shd w:val="clear" w:color="auto" w:fill="FFFFFF"/>
            <w:tcMar>
              <w:top w:w="90" w:type="dxa"/>
              <w:left w:w="120" w:type="dxa"/>
              <w:bottom w:w="90" w:type="dxa"/>
              <w:right w:w="120" w:type="dxa"/>
            </w:tcMar>
            <w:vAlign w:val="center"/>
          </w:tcPr>
          <w:p w14:paraId="0B4BB95F" w14:textId="77777777" w:rsidR="00302973" w:rsidRDefault="00000000">
            <w:pPr>
              <w:spacing w:before="40" w:after="40"/>
            </w:pPr>
            <w:r>
              <w:rPr>
                <w:sz w:val="21"/>
              </w:rPr>
              <w:t>Admin</w:t>
            </w:r>
          </w:p>
        </w:tc>
        <w:tc>
          <w:tcPr>
            <w:tcW w:w="6624" w:type="dxa"/>
            <w:shd w:val="clear" w:color="auto" w:fill="FFFFFF"/>
            <w:tcMar>
              <w:top w:w="90" w:type="dxa"/>
              <w:left w:w="120" w:type="dxa"/>
              <w:bottom w:w="90" w:type="dxa"/>
              <w:right w:w="120" w:type="dxa"/>
            </w:tcMar>
            <w:vAlign w:val="center"/>
          </w:tcPr>
          <w:p w14:paraId="7313359E" w14:textId="77777777" w:rsidR="00302973" w:rsidRDefault="00000000">
            <w:pPr>
              <w:spacing w:before="40" w:after="40"/>
            </w:pPr>
            <w:r>
              <w:rPr>
                <w:sz w:val="21"/>
              </w:rPr>
              <w:t>System administrators with privileges to oversee and manage registered user accounts (inherits User capabilities).</w:t>
            </w:r>
          </w:p>
        </w:tc>
      </w:tr>
    </w:tbl>
    <w:p w14:paraId="7CFE343E" w14:textId="77777777" w:rsidR="00302973" w:rsidRDefault="00302973"/>
    <w:p w14:paraId="3F27298E" w14:textId="77777777" w:rsidR="00302973" w:rsidRDefault="00000000">
      <w:pPr>
        <w:keepNext/>
        <w:spacing w:before="240" w:after="80"/>
      </w:pPr>
      <w:r>
        <w:rPr>
          <w:b/>
          <w:color w:val="2E75B6"/>
          <w:sz w:val="26"/>
        </w:rPr>
        <w:t>4.3. List of Use Cases (Danh sách các Use-case)</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720"/>
        <w:gridCol w:w="2592"/>
        <w:gridCol w:w="4464"/>
        <w:gridCol w:w="1584"/>
      </w:tblGrid>
      <w:tr w:rsidR="00302973" w14:paraId="21107565" w14:textId="77777777">
        <w:trPr>
          <w:jc w:val="center"/>
        </w:trPr>
        <w:tc>
          <w:tcPr>
            <w:tcW w:w="720" w:type="dxa"/>
            <w:shd w:val="clear" w:color="auto" w:fill="1F4E79"/>
            <w:tcMar>
              <w:top w:w="110" w:type="dxa"/>
              <w:left w:w="120" w:type="dxa"/>
              <w:bottom w:w="110" w:type="dxa"/>
              <w:right w:w="120" w:type="dxa"/>
            </w:tcMar>
            <w:vAlign w:val="center"/>
          </w:tcPr>
          <w:p w14:paraId="5C721050" w14:textId="77777777" w:rsidR="00302973" w:rsidRDefault="00000000">
            <w:pPr>
              <w:spacing w:before="40" w:after="40"/>
              <w:jc w:val="center"/>
            </w:pPr>
            <w:r>
              <w:rPr>
                <w:b/>
                <w:color w:val="FFFFFF"/>
                <w:sz w:val="21"/>
              </w:rPr>
              <w:t>SN</w:t>
            </w:r>
          </w:p>
        </w:tc>
        <w:tc>
          <w:tcPr>
            <w:tcW w:w="2592" w:type="dxa"/>
            <w:shd w:val="clear" w:color="auto" w:fill="1F4E79"/>
            <w:tcMar>
              <w:top w:w="110" w:type="dxa"/>
              <w:left w:w="120" w:type="dxa"/>
              <w:bottom w:w="110" w:type="dxa"/>
              <w:right w:w="120" w:type="dxa"/>
            </w:tcMar>
            <w:vAlign w:val="center"/>
          </w:tcPr>
          <w:p w14:paraId="1EE8C433" w14:textId="77777777" w:rsidR="00302973" w:rsidRDefault="00000000">
            <w:pPr>
              <w:spacing w:before="40" w:after="40"/>
              <w:jc w:val="center"/>
            </w:pPr>
            <w:r>
              <w:rPr>
                <w:b/>
                <w:color w:val="FFFFFF"/>
                <w:sz w:val="21"/>
              </w:rPr>
              <w:t>Use Case Name</w:t>
            </w:r>
          </w:p>
        </w:tc>
        <w:tc>
          <w:tcPr>
            <w:tcW w:w="4464" w:type="dxa"/>
            <w:shd w:val="clear" w:color="auto" w:fill="1F4E79"/>
            <w:tcMar>
              <w:top w:w="110" w:type="dxa"/>
              <w:left w:w="120" w:type="dxa"/>
              <w:bottom w:w="110" w:type="dxa"/>
              <w:right w:w="120" w:type="dxa"/>
            </w:tcMar>
            <w:vAlign w:val="center"/>
          </w:tcPr>
          <w:p w14:paraId="62BBAB06" w14:textId="77777777" w:rsidR="00302973" w:rsidRDefault="00000000">
            <w:pPr>
              <w:spacing w:before="40" w:after="40"/>
              <w:jc w:val="center"/>
            </w:pPr>
            <w:r>
              <w:rPr>
                <w:b/>
                <w:color w:val="FFFFFF"/>
                <w:sz w:val="21"/>
              </w:rPr>
              <w:t>Meaning / Description</w:t>
            </w:r>
          </w:p>
        </w:tc>
        <w:tc>
          <w:tcPr>
            <w:tcW w:w="1584" w:type="dxa"/>
            <w:shd w:val="clear" w:color="auto" w:fill="1F4E79"/>
            <w:tcMar>
              <w:top w:w="110" w:type="dxa"/>
              <w:left w:w="120" w:type="dxa"/>
              <w:bottom w:w="110" w:type="dxa"/>
              <w:right w:w="120" w:type="dxa"/>
            </w:tcMar>
            <w:vAlign w:val="center"/>
          </w:tcPr>
          <w:p w14:paraId="549CDE7E" w14:textId="77777777" w:rsidR="00302973" w:rsidRDefault="00000000">
            <w:pPr>
              <w:spacing w:before="40" w:after="40"/>
              <w:jc w:val="center"/>
            </w:pPr>
            <w:r>
              <w:rPr>
                <w:b/>
                <w:color w:val="FFFFFF"/>
                <w:sz w:val="21"/>
              </w:rPr>
              <w:t>Primary Actor</w:t>
            </w:r>
          </w:p>
        </w:tc>
      </w:tr>
      <w:tr w:rsidR="00302973" w14:paraId="6060AA44" w14:textId="77777777">
        <w:trPr>
          <w:jc w:val="center"/>
        </w:trPr>
        <w:tc>
          <w:tcPr>
            <w:tcW w:w="720" w:type="dxa"/>
            <w:shd w:val="clear" w:color="auto" w:fill="FFFFFF"/>
            <w:tcMar>
              <w:top w:w="90" w:type="dxa"/>
              <w:left w:w="120" w:type="dxa"/>
              <w:bottom w:w="90" w:type="dxa"/>
              <w:right w:w="120" w:type="dxa"/>
            </w:tcMar>
            <w:vAlign w:val="center"/>
          </w:tcPr>
          <w:p w14:paraId="0F747391" w14:textId="77777777" w:rsidR="00302973" w:rsidRDefault="00000000">
            <w:pPr>
              <w:spacing w:before="40" w:after="40"/>
              <w:jc w:val="center"/>
            </w:pPr>
            <w:r>
              <w:rPr>
                <w:sz w:val="21"/>
              </w:rPr>
              <w:t>1</w:t>
            </w:r>
          </w:p>
        </w:tc>
        <w:tc>
          <w:tcPr>
            <w:tcW w:w="2592" w:type="dxa"/>
            <w:shd w:val="clear" w:color="auto" w:fill="FFFFFF"/>
            <w:tcMar>
              <w:top w:w="90" w:type="dxa"/>
              <w:left w:w="120" w:type="dxa"/>
              <w:bottom w:w="90" w:type="dxa"/>
              <w:right w:w="120" w:type="dxa"/>
            </w:tcMar>
            <w:vAlign w:val="center"/>
          </w:tcPr>
          <w:p w14:paraId="01824D48" w14:textId="77777777" w:rsidR="00302973" w:rsidRDefault="00000000">
            <w:pPr>
              <w:spacing w:before="40" w:after="40"/>
            </w:pPr>
            <w:r>
              <w:rPr>
                <w:sz w:val="21"/>
              </w:rPr>
              <w:t>Register Account</w:t>
            </w:r>
          </w:p>
        </w:tc>
        <w:tc>
          <w:tcPr>
            <w:tcW w:w="4464" w:type="dxa"/>
            <w:shd w:val="clear" w:color="auto" w:fill="FFFFFF"/>
            <w:tcMar>
              <w:top w:w="90" w:type="dxa"/>
              <w:left w:w="120" w:type="dxa"/>
              <w:bottom w:w="90" w:type="dxa"/>
              <w:right w:w="120" w:type="dxa"/>
            </w:tcMar>
            <w:vAlign w:val="center"/>
          </w:tcPr>
          <w:p w14:paraId="7EDB8132" w14:textId="77777777" w:rsidR="00302973" w:rsidRDefault="00000000">
            <w:pPr>
              <w:spacing w:before="40" w:after="40"/>
            </w:pPr>
            <w:r>
              <w:rPr>
                <w:sz w:val="21"/>
              </w:rPr>
              <w:t>Allows new users to create an account by providing the required registration information.</w:t>
            </w:r>
          </w:p>
        </w:tc>
        <w:tc>
          <w:tcPr>
            <w:tcW w:w="1584" w:type="dxa"/>
            <w:shd w:val="clear" w:color="auto" w:fill="FFFFFF"/>
            <w:tcMar>
              <w:top w:w="90" w:type="dxa"/>
              <w:left w:w="120" w:type="dxa"/>
              <w:bottom w:w="90" w:type="dxa"/>
              <w:right w:w="120" w:type="dxa"/>
            </w:tcMar>
            <w:vAlign w:val="center"/>
          </w:tcPr>
          <w:p w14:paraId="45F8444A" w14:textId="77777777" w:rsidR="00302973" w:rsidRDefault="00000000">
            <w:pPr>
              <w:spacing w:before="40" w:after="40"/>
            </w:pPr>
            <w:r>
              <w:rPr>
                <w:sz w:val="21"/>
              </w:rPr>
              <w:t>Guest</w:t>
            </w:r>
          </w:p>
        </w:tc>
      </w:tr>
      <w:tr w:rsidR="00302973" w14:paraId="5A60113D" w14:textId="77777777">
        <w:trPr>
          <w:jc w:val="center"/>
        </w:trPr>
        <w:tc>
          <w:tcPr>
            <w:tcW w:w="720" w:type="dxa"/>
            <w:shd w:val="clear" w:color="auto" w:fill="F9FBFD"/>
            <w:tcMar>
              <w:top w:w="90" w:type="dxa"/>
              <w:left w:w="120" w:type="dxa"/>
              <w:bottom w:w="90" w:type="dxa"/>
              <w:right w:w="120" w:type="dxa"/>
            </w:tcMar>
            <w:vAlign w:val="center"/>
          </w:tcPr>
          <w:p w14:paraId="7770D54E" w14:textId="77777777" w:rsidR="00302973" w:rsidRDefault="00000000">
            <w:pPr>
              <w:spacing w:before="40" w:after="40"/>
              <w:jc w:val="center"/>
            </w:pPr>
            <w:r>
              <w:rPr>
                <w:sz w:val="21"/>
              </w:rPr>
              <w:t>2</w:t>
            </w:r>
          </w:p>
        </w:tc>
        <w:tc>
          <w:tcPr>
            <w:tcW w:w="2592" w:type="dxa"/>
            <w:shd w:val="clear" w:color="auto" w:fill="F9FBFD"/>
            <w:tcMar>
              <w:top w:w="90" w:type="dxa"/>
              <w:left w:w="120" w:type="dxa"/>
              <w:bottom w:w="90" w:type="dxa"/>
              <w:right w:w="120" w:type="dxa"/>
            </w:tcMar>
            <w:vAlign w:val="center"/>
          </w:tcPr>
          <w:p w14:paraId="3EB4130A" w14:textId="77777777" w:rsidR="00302973" w:rsidRDefault="00000000">
            <w:pPr>
              <w:spacing w:before="40" w:after="40"/>
            </w:pPr>
            <w:r>
              <w:rPr>
                <w:sz w:val="21"/>
              </w:rPr>
              <w:t>Validate Account Information</w:t>
            </w:r>
          </w:p>
        </w:tc>
        <w:tc>
          <w:tcPr>
            <w:tcW w:w="4464" w:type="dxa"/>
            <w:shd w:val="clear" w:color="auto" w:fill="F9FBFD"/>
            <w:tcMar>
              <w:top w:w="90" w:type="dxa"/>
              <w:left w:w="120" w:type="dxa"/>
              <w:bottom w:w="90" w:type="dxa"/>
              <w:right w:w="120" w:type="dxa"/>
            </w:tcMar>
            <w:vAlign w:val="center"/>
          </w:tcPr>
          <w:p w14:paraId="1D4B2A4C" w14:textId="77777777" w:rsidR="00302973" w:rsidRDefault="00000000">
            <w:pPr>
              <w:spacing w:before="40" w:after="40"/>
            </w:pPr>
            <w:r>
              <w:rPr>
                <w:sz w:val="21"/>
              </w:rPr>
              <w:t>Checks whether the provided account information is complete, valid, and meets the system's requirements.</w:t>
            </w:r>
          </w:p>
        </w:tc>
        <w:tc>
          <w:tcPr>
            <w:tcW w:w="1584" w:type="dxa"/>
            <w:shd w:val="clear" w:color="auto" w:fill="F9FBFD"/>
            <w:tcMar>
              <w:top w:w="90" w:type="dxa"/>
              <w:left w:w="120" w:type="dxa"/>
              <w:bottom w:w="90" w:type="dxa"/>
              <w:right w:w="120" w:type="dxa"/>
            </w:tcMar>
            <w:vAlign w:val="center"/>
          </w:tcPr>
          <w:p w14:paraId="67A259E8" w14:textId="77777777" w:rsidR="00302973" w:rsidRDefault="00000000">
            <w:pPr>
              <w:spacing w:before="40" w:after="40"/>
            </w:pPr>
            <w:r>
              <w:rPr>
                <w:sz w:val="21"/>
              </w:rPr>
              <w:t>Included UC</w:t>
            </w:r>
          </w:p>
        </w:tc>
      </w:tr>
      <w:tr w:rsidR="00302973" w14:paraId="4D61DD18" w14:textId="77777777">
        <w:trPr>
          <w:jc w:val="center"/>
        </w:trPr>
        <w:tc>
          <w:tcPr>
            <w:tcW w:w="720" w:type="dxa"/>
            <w:shd w:val="clear" w:color="auto" w:fill="FFFFFF"/>
            <w:tcMar>
              <w:top w:w="90" w:type="dxa"/>
              <w:left w:w="120" w:type="dxa"/>
              <w:bottom w:w="90" w:type="dxa"/>
              <w:right w:w="120" w:type="dxa"/>
            </w:tcMar>
            <w:vAlign w:val="center"/>
          </w:tcPr>
          <w:p w14:paraId="328249F2" w14:textId="77777777" w:rsidR="00302973" w:rsidRDefault="00000000">
            <w:pPr>
              <w:spacing w:before="40" w:after="40"/>
              <w:jc w:val="center"/>
            </w:pPr>
            <w:r>
              <w:rPr>
                <w:sz w:val="21"/>
              </w:rPr>
              <w:t>3</w:t>
            </w:r>
          </w:p>
        </w:tc>
        <w:tc>
          <w:tcPr>
            <w:tcW w:w="2592" w:type="dxa"/>
            <w:shd w:val="clear" w:color="auto" w:fill="FFFFFF"/>
            <w:tcMar>
              <w:top w:w="90" w:type="dxa"/>
              <w:left w:w="120" w:type="dxa"/>
              <w:bottom w:w="90" w:type="dxa"/>
              <w:right w:w="120" w:type="dxa"/>
            </w:tcMar>
            <w:vAlign w:val="center"/>
          </w:tcPr>
          <w:p w14:paraId="4B5B9B43" w14:textId="77777777" w:rsidR="00302973" w:rsidRDefault="00000000">
            <w:pPr>
              <w:spacing w:before="40" w:after="40"/>
            </w:pPr>
            <w:r>
              <w:rPr>
                <w:sz w:val="21"/>
              </w:rPr>
              <w:t>Login</w:t>
            </w:r>
          </w:p>
        </w:tc>
        <w:tc>
          <w:tcPr>
            <w:tcW w:w="4464" w:type="dxa"/>
            <w:shd w:val="clear" w:color="auto" w:fill="FFFFFF"/>
            <w:tcMar>
              <w:top w:w="90" w:type="dxa"/>
              <w:left w:w="120" w:type="dxa"/>
              <w:bottom w:w="90" w:type="dxa"/>
              <w:right w:w="120" w:type="dxa"/>
            </w:tcMar>
            <w:vAlign w:val="center"/>
          </w:tcPr>
          <w:p w14:paraId="146024B8" w14:textId="77777777" w:rsidR="00302973" w:rsidRDefault="00000000">
            <w:pPr>
              <w:spacing w:before="40" w:after="40"/>
            </w:pPr>
            <w:r>
              <w:rPr>
                <w:sz w:val="21"/>
              </w:rPr>
              <w:t>Allows registered users to access the system by entering their username/email and password.</w:t>
            </w:r>
          </w:p>
        </w:tc>
        <w:tc>
          <w:tcPr>
            <w:tcW w:w="1584" w:type="dxa"/>
            <w:shd w:val="clear" w:color="auto" w:fill="FFFFFF"/>
            <w:tcMar>
              <w:top w:w="90" w:type="dxa"/>
              <w:left w:w="120" w:type="dxa"/>
              <w:bottom w:w="90" w:type="dxa"/>
              <w:right w:w="120" w:type="dxa"/>
            </w:tcMar>
            <w:vAlign w:val="center"/>
          </w:tcPr>
          <w:p w14:paraId="476D7658" w14:textId="77777777" w:rsidR="00302973" w:rsidRDefault="00000000">
            <w:pPr>
              <w:spacing w:before="40" w:after="40"/>
            </w:pPr>
            <w:r>
              <w:rPr>
                <w:sz w:val="21"/>
              </w:rPr>
              <w:t>Guest</w:t>
            </w:r>
          </w:p>
        </w:tc>
      </w:tr>
      <w:tr w:rsidR="00302973" w14:paraId="13CE3406" w14:textId="77777777">
        <w:trPr>
          <w:jc w:val="center"/>
        </w:trPr>
        <w:tc>
          <w:tcPr>
            <w:tcW w:w="720" w:type="dxa"/>
            <w:shd w:val="clear" w:color="auto" w:fill="F9FBFD"/>
            <w:tcMar>
              <w:top w:w="90" w:type="dxa"/>
              <w:left w:w="120" w:type="dxa"/>
              <w:bottom w:w="90" w:type="dxa"/>
              <w:right w:w="120" w:type="dxa"/>
            </w:tcMar>
            <w:vAlign w:val="center"/>
          </w:tcPr>
          <w:p w14:paraId="3E6BB45D" w14:textId="77777777" w:rsidR="00302973" w:rsidRDefault="00000000">
            <w:pPr>
              <w:spacing w:before="40" w:after="40"/>
              <w:jc w:val="center"/>
            </w:pPr>
            <w:r>
              <w:rPr>
                <w:sz w:val="21"/>
              </w:rPr>
              <w:t>4</w:t>
            </w:r>
          </w:p>
        </w:tc>
        <w:tc>
          <w:tcPr>
            <w:tcW w:w="2592" w:type="dxa"/>
            <w:shd w:val="clear" w:color="auto" w:fill="F9FBFD"/>
            <w:tcMar>
              <w:top w:w="90" w:type="dxa"/>
              <w:left w:w="120" w:type="dxa"/>
              <w:bottom w:w="90" w:type="dxa"/>
              <w:right w:w="120" w:type="dxa"/>
            </w:tcMar>
            <w:vAlign w:val="center"/>
          </w:tcPr>
          <w:p w14:paraId="44F33B09" w14:textId="77777777" w:rsidR="00302973" w:rsidRDefault="00000000">
            <w:pPr>
              <w:spacing w:before="40" w:after="40"/>
            </w:pPr>
            <w:r>
              <w:rPr>
                <w:sz w:val="21"/>
              </w:rPr>
              <w:t>Reset Password</w:t>
            </w:r>
          </w:p>
        </w:tc>
        <w:tc>
          <w:tcPr>
            <w:tcW w:w="4464" w:type="dxa"/>
            <w:shd w:val="clear" w:color="auto" w:fill="F9FBFD"/>
            <w:tcMar>
              <w:top w:w="90" w:type="dxa"/>
              <w:left w:w="120" w:type="dxa"/>
              <w:bottom w:w="90" w:type="dxa"/>
              <w:right w:w="120" w:type="dxa"/>
            </w:tcMar>
            <w:vAlign w:val="center"/>
          </w:tcPr>
          <w:p w14:paraId="422CADA6" w14:textId="77777777" w:rsidR="00302973" w:rsidRDefault="00000000">
            <w:pPr>
              <w:spacing w:before="40" w:after="40"/>
            </w:pPr>
            <w:r>
              <w:rPr>
                <w:sz w:val="21"/>
              </w:rPr>
              <w:t>Allows a user to securely reset their forgotten password via email to regain account access.</w:t>
            </w:r>
          </w:p>
        </w:tc>
        <w:tc>
          <w:tcPr>
            <w:tcW w:w="1584" w:type="dxa"/>
            <w:shd w:val="clear" w:color="auto" w:fill="F9FBFD"/>
            <w:tcMar>
              <w:top w:w="90" w:type="dxa"/>
              <w:left w:w="120" w:type="dxa"/>
              <w:bottom w:w="90" w:type="dxa"/>
              <w:right w:w="120" w:type="dxa"/>
            </w:tcMar>
            <w:vAlign w:val="center"/>
          </w:tcPr>
          <w:p w14:paraId="470E89ED" w14:textId="77777777" w:rsidR="00302973" w:rsidRDefault="00000000">
            <w:pPr>
              <w:spacing w:before="40" w:after="40"/>
            </w:pPr>
            <w:r>
              <w:rPr>
                <w:sz w:val="21"/>
              </w:rPr>
              <w:t>Guest</w:t>
            </w:r>
          </w:p>
        </w:tc>
      </w:tr>
      <w:tr w:rsidR="00302973" w14:paraId="3F0E23DC" w14:textId="77777777">
        <w:trPr>
          <w:jc w:val="center"/>
        </w:trPr>
        <w:tc>
          <w:tcPr>
            <w:tcW w:w="720" w:type="dxa"/>
            <w:shd w:val="clear" w:color="auto" w:fill="FFFFFF"/>
            <w:tcMar>
              <w:top w:w="90" w:type="dxa"/>
              <w:left w:w="120" w:type="dxa"/>
              <w:bottom w:w="90" w:type="dxa"/>
              <w:right w:w="120" w:type="dxa"/>
            </w:tcMar>
            <w:vAlign w:val="center"/>
          </w:tcPr>
          <w:p w14:paraId="68AE855F" w14:textId="77777777" w:rsidR="00302973" w:rsidRDefault="00000000">
            <w:pPr>
              <w:spacing w:before="40" w:after="40"/>
              <w:jc w:val="center"/>
            </w:pPr>
            <w:r>
              <w:rPr>
                <w:sz w:val="21"/>
              </w:rPr>
              <w:t>5</w:t>
            </w:r>
          </w:p>
        </w:tc>
        <w:tc>
          <w:tcPr>
            <w:tcW w:w="2592" w:type="dxa"/>
            <w:shd w:val="clear" w:color="auto" w:fill="FFFFFF"/>
            <w:tcMar>
              <w:top w:w="90" w:type="dxa"/>
              <w:left w:w="120" w:type="dxa"/>
              <w:bottom w:w="90" w:type="dxa"/>
              <w:right w:w="120" w:type="dxa"/>
            </w:tcMar>
            <w:vAlign w:val="center"/>
          </w:tcPr>
          <w:p w14:paraId="0A3F7A63" w14:textId="77777777" w:rsidR="00302973" w:rsidRDefault="00000000">
            <w:pPr>
              <w:spacing w:before="40" w:after="40"/>
            </w:pPr>
            <w:r>
              <w:rPr>
                <w:sz w:val="21"/>
              </w:rPr>
              <w:t>Log Out</w:t>
            </w:r>
          </w:p>
        </w:tc>
        <w:tc>
          <w:tcPr>
            <w:tcW w:w="4464" w:type="dxa"/>
            <w:shd w:val="clear" w:color="auto" w:fill="FFFFFF"/>
            <w:tcMar>
              <w:top w:w="90" w:type="dxa"/>
              <w:left w:w="120" w:type="dxa"/>
              <w:bottom w:w="90" w:type="dxa"/>
              <w:right w:w="120" w:type="dxa"/>
            </w:tcMar>
            <w:vAlign w:val="center"/>
          </w:tcPr>
          <w:p w14:paraId="4046D885" w14:textId="77777777" w:rsidR="00302973" w:rsidRDefault="00000000">
            <w:pPr>
              <w:spacing w:before="40" w:after="40"/>
            </w:pPr>
            <w:r>
              <w:rPr>
                <w:sz w:val="21"/>
              </w:rPr>
              <w:t>Allows users to securely exit their current account and end their active session.</w:t>
            </w:r>
          </w:p>
        </w:tc>
        <w:tc>
          <w:tcPr>
            <w:tcW w:w="1584" w:type="dxa"/>
            <w:shd w:val="clear" w:color="auto" w:fill="FFFFFF"/>
            <w:tcMar>
              <w:top w:w="90" w:type="dxa"/>
              <w:left w:w="120" w:type="dxa"/>
              <w:bottom w:w="90" w:type="dxa"/>
              <w:right w:w="120" w:type="dxa"/>
            </w:tcMar>
            <w:vAlign w:val="center"/>
          </w:tcPr>
          <w:p w14:paraId="78ED34C3" w14:textId="77777777" w:rsidR="00302973" w:rsidRDefault="00000000">
            <w:pPr>
              <w:spacing w:before="40" w:after="40"/>
            </w:pPr>
            <w:r>
              <w:rPr>
                <w:sz w:val="21"/>
              </w:rPr>
              <w:t>User</w:t>
            </w:r>
          </w:p>
        </w:tc>
      </w:tr>
      <w:tr w:rsidR="00302973" w14:paraId="6CD66369" w14:textId="77777777">
        <w:trPr>
          <w:jc w:val="center"/>
        </w:trPr>
        <w:tc>
          <w:tcPr>
            <w:tcW w:w="720" w:type="dxa"/>
            <w:shd w:val="clear" w:color="auto" w:fill="F9FBFD"/>
            <w:tcMar>
              <w:top w:w="90" w:type="dxa"/>
              <w:left w:w="120" w:type="dxa"/>
              <w:bottom w:w="90" w:type="dxa"/>
              <w:right w:w="120" w:type="dxa"/>
            </w:tcMar>
            <w:vAlign w:val="center"/>
          </w:tcPr>
          <w:p w14:paraId="1C82950D" w14:textId="77777777" w:rsidR="00302973" w:rsidRDefault="00000000">
            <w:pPr>
              <w:spacing w:before="40" w:after="40"/>
              <w:jc w:val="center"/>
            </w:pPr>
            <w:r>
              <w:rPr>
                <w:sz w:val="21"/>
              </w:rPr>
              <w:t>6</w:t>
            </w:r>
          </w:p>
        </w:tc>
        <w:tc>
          <w:tcPr>
            <w:tcW w:w="2592" w:type="dxa"/>
            <w:shd w:val="clear" w:color="auto" w:fill="F9FBFD"/>
            <w:tcMar>
              <w:top w:w="90" w:type="dxa"/>
              <w:left w:w="120" w:type="dxa"/>
              <w:bottom w:w="90" w:type="dxa"/>
              <w:right w:w="120" w:type="dxa"/>
            </w:tcMar>
            <w:vAlign w:val="center"/>
          </w:tcPr>
          <w:p w14:paraId="589CDD4D" w14:textId="77777777" w:rsidR="00302973" w:rsidRDefault="00000000">
            <w:pPr>
              <w:spacing w:before="40" w:after="40"/>
            </w:pPr>
            <w:r>
              <w:rPr>
                <w:sz w:val="21"/>
              </w:rPr>
              <w:t>Update Profile</w:t>
            </w:r>
          </w:p>
        </w:tc>
        <w:tc>
          <w:tcPr>
            <w:tcW w:w="4464" w:type="dxa"/>
            <w:shd w:val="clear" w:color="auto" w:fill="F9FBFD"/>
            <w:tcMar>
              <w:top w:w="90" w:type="dxa"/>
              <w:left w:w="120" w:type="dxa"/>
              <w:bottom w:w="90" w:type="dxa"/>
              <w:right w:w="120" w:type="dxa"/>
            </w:tcMar>
            <w:vAlign w:val="center"/>
          </w:tcPr>
          <w:p w14:paraId="14E2BB0D" w14:textId="77777777" w:rsidR="00302973" w:rsidRDefault="00000000">
            <w:pPr>
              <w:spacing w:before="40" w:after="40"/>
            </w:pPr>
            <w:r>
              <w:rPr>
                <w:sz w:val="21"/>
              </w:rPr>
              <w:t>Allows users to view and modify their personal account information.</w:t>
            </w:r>
          </w:p>
        </w:tc>
        <w:tc>
          <w:tcPr>
            <w:tcW w:w="1584" w:type="dxa"/>
            <w:shd w:val="clear" w:color="auto" w:fill="F9FBFD"/>
            <w:tcMar>
              <w:top w:w="90" w:type="dxa"/>
              <w:left w:w="120" w:type="dxa"/>
              <w:bottom w:w="90" w:type="dxa"/>
              <w:right w:w="120" w:type="dxa"/>
            </w:tcMar>
            <w:vAlign w:val="center"/>
          </w:tcPr>
          <w:p w14:paraId="592EA0A9" w14:textId="77777777" w:rsidR="00302973" w:rsidRDefault="00000000">
            <w:pPr>
              <w:spacing w:before="40" w:after="40"/>
            </w:pPr>
            <w:r>
              <w:rPr>
                <w:sz w:val="21"/>
              </w:rPr>
              <w:t>User</w:t>
            </w:r>
          </w:p>
        </w:tc>
      </w:tr>
      <w:tr w:rsidR="00302973" w14:paraId="665DEC27" w14:textId="77777777">
        <w:trPr>
          <w:jc w:val="center"/>
        </w:trPr>
        <w:tc>
          <w:tcPr>
            <w:tcW w:w="720" w:type="dxa"/>
            <w:shd w:val="clear" w:color="auto" w:fill="FFFFFF"/>
            <w:tcMar>
              <w:top w:w="90" w:type="dxa"/>
              <w:left w:w="120" w:type="dxa"/>
              <w:bottom w:w="90" w:type="dxa"/>
              <w:right w:w="120" w:type="dxa"/>
            </w:tcMar>
            <w:vAlign w:val="center"/>
          </w:tcPr>
          <w:p w14:paraId="77B0A22F" w14:textId="77777777" w:rsidR="00302973" w:rsidRDefault="00000000">
            <w:pPr>
              <w:spacing w:before="40" w:after="40"/>
              <w:jc w:val="center"/>
            </w:pPr>
            <w:r>
              <w:rPr>
                <w:sz w:val="21"/>
              </w:rPr>
              <w:lastRenderedPageBreak/>
              <w:t>7</w:t>
            </w:r>
          </w:p>
        </w:tc>
        <w:tc>
          <w:tcPr>
            <w:tcW w:w="2592" w:type="dxa"/>
            <w:shd w:val="clear" w:color="auto" w:fill="FFFFFF"/>
            <w:tcMar>
              <w:top w:w="90" w:type="dxa"/>
              <w:left w:w="120" w:type="dxa"/>
              <w:bottom w:w="90" w:type="dxa"/>
              <w:right w:w="120" w:type="dxa"/>
            </w:tcMar>
            <w:vAlign w:val="center"/>
          </w:tcPr>
          <w:p w14:paraId="4E4AECC5" w14:textId="77777777" w:rsidR="00302973" w:rsidRDefault="00000000">
            <w:pPr>
              <w:spacing w:before="40" w:after="40"/>
            </w:pPr>
            <w:r>
              <w:rPr>
                <w:sz w:val="21"/>
              </w:rPr>
              <w:t>View Contact List</w:t>
            </w:r>
          </w:p>
        </w:tc>
        <w:tc>
          <w:tcPr>
            <w:tcW w:w="4464" w:type="dxa"/>
            <w:shd w:val="clear" w:color="auto" w:fill="FFFFFF"/>
            <w:tcMar>
              <w:top w:w="90" w:type="dxa"/>
              <w:left w:w="120" w:type="dxa"/>
              <w:bottom w:w="90" w:type="dxa"/>
              <w:right w:w="120" w:type="dxa"/>
            </w:tcMar>
            <w:vAlign w:val="center"/>
          </w:tcPr>
          <w:p w14:paraId="2B6A199C" w14:textId="77777777" w:rsidR="00302973" w:rsidRDefault="00000000">
            <w:pPr>
              <w:spacing w:before="40" w:after="40"/>
            </w:pPr>
            <w:r>
              <w:rPr>
                <w:sz w:val="21"/>
              </w:rPr>
              <w:t>Displays the paginated list of contacts saved in the user's account.</w:t>
            </w:r>
          </w:p>
        </w:tc>
        <w:tc>
          <w:tcPr>
            <w:tcW w:w="1584" w:type="dxa"/>
            <w:shd w:val="clear" w:color="auto" w:fill="FFFFFF"/>
            <w:tcMar>
              <w:top w:w="90" w:type="dxa"/>
              <w:left w:w="120" w:type="dxa"/>
              <w:bottom w:w="90" w:type="dxa"/>
              <w:right w:w="120" w:type="dxa"/>
            </w:tcMar>
            <w:vAlign w:val="center"/>
          </w:tcPr>
          <w:p w14:paraId="2065398F" w14:textId="77777777" w:rsidR="00302973" w:rsidRDefault="00000000">
            <w:pPr>
              <w:spacing w:before="40" w:after="40"/>
            </w:pPr>
            <w:r>
              <w:rPr>
                <w:sz w:val="21"/>
              </w:rPr>
              <w:t>User</w:t>
            </w:r>
          </w:p>
        </w:tc>
      </w:tr>
      <w:tr w:rsidR="00302973" w14:paraId="7AA14EC8" w14:textId="77777777">
        <w:trPr>
          <w:jc w:val="center"/>
        </w:trPr>
        <w:tc>
          <w:tcPr>
            <w:tcW w:w="720" w:type="dxa"/>
            <w:shd w:val="clear" w:color="auto" w:fill="F9FBFD"/>
            <w:tcMar>
              <w:top w:w="90" w:type="dxa"/>
              <w:left w:w="120" w:type="dxa"/>
              <w:bottom w:w="90" w:type="dxa"/>
              <w:right w:w="120" w:type="dxa"/>
            </w:tcMar>
            <w:vAlign w:val="center"/>
          </w:tcPr>
          <w:p w14:paraId="3C397FC4" w14:textId="77777777" w:rsidR="00302973" w:rsidRDefault="00000000">
            <w:pPr>
              <w:spacing w:before="40" w:after="40"/>
              <w:jc w:val="center"/>
            </w:pPr>
            <w:r>
              <w:rPr>
                <w:sz w:val="21"/>
              </w:rPr>
              <w:t>8</w:t>
            </w:r>
          </w:p>
        </w:tc>
        <w:tc>
          <w:tcPr>
            <w:tcW w:w="2592" w:type="dxa"/>
            <w:shd w:val="clear" w:color="auto" w:fill="F9FBFD"/>
            <w:tcMar>
              <w:top w:w="90" w:type="dxa"/>
              <w:left w:w="120" w:type="dxa"/>
              <w:bottom w:w="90" w:type="dxa"/>
              <w:right w:w="120" w:type="dxa"/>
            </w:tcMar>
            <w:vAlign w:val="center"/>
          </w:tcPr>
          <w:p w14:paraId="04E755C1" w14:textId="77777777" w:rsidR="00302973" w:rsidRDefault="00000000">
            <w:pPr>
              <w:spacing w:before="40" w:after="40"/>
            </w:pPr>
            <w:r>
              <w:rPr>
                <w:sz w:val="21"/>
              </w:rPr>
              <w:t>View Contact Detail</w:t>
            </w:r>
          </w:p>
        </w:tc>
        <w:tc>
          <w:tcPr>
            <w:tcW w:w="4464" w:type="dxa"/>
            <w:shd w:val="clear" w:color="auto" w:fill="F9FBFD"/>
            <w:tcMar>
              <w:top w:w="90" w:type="dxa"/>
              <w:left w:w="120" w:type="dxa"/>
              <w:bottom w:w="90" w:type="dxa"/>
              <w:right w:w="120" w:type="dxa"/>
            </w:tcMar>
            <w:vAlign w:val="center"/>
          </w:tcPr>
          <w:p w14:paraId="39D16E88" w14:textId="77777777" w:rsidR="00302973" w:rsidRDefault="00000000">
            <w:pPr>
              <w:spacing w:before="40" w:after="40"/>
            </w:pPr>
            <w:r>
              <w:rPr>
                <w:sz w:val="21"/>
              </w:rPr>
              <w:t>Allows users to view detailed information about a selected contact.</w:t>
            </w:r>
          </w:p>
        </w:tc>
        <w:tc>
          <w:tcPr>
            <w:tcW w:w="1584" w:type="dxa"/>
            <w:shd w:val="clear" w:color="auto" w:fill="F9FBFD"/>
            <w:tcMar>
              <w:top w:w="90" w:type="dxa"/>
              <w:left w:w="120" w:type="dxa"/>
              <w:bottom w:w="90" w:type="dxa"/>
              <w:right w:w="120" w:type="dxa"/>
            </w:tcMar>
            <w:vAlign w:val="center"/>
          </w:tcPr>
          <w:p w14:paraId="328A31B2" w14:textId="77777777" w:rsidR="00302973" w:rsidRDefault="00000000">
            <w:pPr>
              <w:spacing w:before="40" w:after="40"/>
            </w:pPr>
            <w:r>
              <w:rPr>
                <w:sz w:val="21"/>
              </w:rPr>
              <w:t>User</w:t>
            </w:r>
          </w:p>
        </w:tc>
      </w:tr>
      <w:tr w:rsidR="00302973" w14:paraId="12D8D888" w14:textId="77777777">
        <w:trPr>
          <w:jc w:val="center"/>
        </w:trPr>
        <w:tc>
          <w:tcPr>
            <w:tcW w:w="720" w:type="dxa"/>
            <w:shd w:val="clear" w:color="auto" w:fill="FFFFFF"/>
            <w:tcMar>
              <w:top w:w="90" w:type="dxa"/>
              <w:left w:w="120" w:type="dxa"/>
              <w:bottom w:w="90" w:type="dxa"/>
              <w:right w:w="120" w:type="dxa"/>
            </w:tcMar>
            <w:vAlign w:val="center"/>
          </w:tcPr>
          <w:p w14:paraId="195835AF" w14:textId="77777777" w:rsidR="00302973" w:rsidRDefault="00000000">
            <w:pPr>
              <w:spacing w:before="40" w:after="40"/>
              <w:jc w:val="center"/>
            </w:pPr>
            <w:r>
              <w:rPr>
                <w:sz w:val="21"/>
              </w:rPr>
              <w:t>9</w:t>
            </w:r>
          </w:p>
        </w:tc>
        <w:tc>
          <w:tcPr>
            <w:tcW w:w="2592" w:type="dxa"/>
            <w:shd w:val="clear" w:color="auto" w:fill="FFFFFF"/>
            <w:tcMar>
              <w:top w:w="90" w:type="dxa"/>
              <w:left w:w="120" w:type="dxa"/>
              <w:bottom w:w="90" w:type="dxa"/>
              <w:right w:w="120" w:type="dxa"/>
            </w:tcMar>
            <w:vAlign w:val="center"/>
          </w:tcPr>
          <w:p w14:paraId="68104B1F" w14:textId="77777777" w:rsidR="00302973" w:rsidRDefault="00000000">
            <w:pPr>
              <w:spacing w:before="40" w:after="40"/>
            </w:pPr>
            <w:r>
              <w:rPr>
                <w:sz w:val="21"/>
              </w:rPr>
              <w:t>Export Contact</w:t>
            </w:r>
          </w:p>
        </w:tc>
        <w:tc>
          <w:tcPr>
            <w:tcW w:w="4464" w:type="dxa"/>
            <w:shd w:val="clear" w:color="auto" w:fill="FFFFFF"/>
            <w:tcMar>
              <w:top w:w="90" w:type="dxa"/>
              <w:left w:w="120" w:type="dxa"/>
              <w:bottom w:w="90" w:type="dxa"/>
              <w:right w:w="120" w:type="dxa"/>
            </w:tcMar>
            <w:vAlign w:val="center"/>
          </w:tcPr>
          <w:p w14:paraId="541EC837" w14:textId="77777777" w:rsidR="00302973" w:rsidRDefault="00000000">
            <w:pPr>
              <w:spacing w:before="40" w:after="40"/>
            </w:pPr>
            <w:r>
              <w:rPr>
                <w:sz w:val="21"/>
              </w:rPr>
              <w:t>Allows a user to export their contact list to an external file (.csv/.vcf) for backup.</w:t>
            </w:r>
          </w:p>
        </w:tc>
        <w:tc>
          <w:tcPr>
            <w:tcW w:w="1584" w:type="dxa"/>
            <w:shd w:val="clear" w:color="auto" w:fill="FFFFFF"/>
            <w:tcMar>
              <w:top w:w="90" w:type="dxa"/>
              <w:left w:w="120" w:type="dxa"/>
              <w:bottom w:w="90" w:type="dxa"/>
              <w:right w:w="120" w:type="dxa"/>
            </w:tcMar>
            <w:vAlign w:val="center"/>
          </w:tcPr>
          <w:p w14:paraId="3BF3CBA9" w14:textId="77777777" w:rsidR="00302973" w:rsidRDefault="00000000">
            <w:pPr>
              <w:spacing w:before="40" w:after="40"/>
            </w:pPr>
            <w:r>
              <w:rPr>
                <w:sz w:val="21"/>
              </w:rPr>
              <w:t>User</w:t>
            </w:r>
          </w:p>
        </w:tc>
      </w:tr>
      <w:tr w:rsidR="00302973" w14:paraId="0966DC08" w14:textId="77777777">
        <w:trPr>
          <w:jc w:val="center"/>
        </w:trPr>
        <w:tc>
          <w:tcPr>
            <w:tcW w:w="720" w:type="dxa"/>
            <w:shd w:val="clear" w:color="auto" w:fill="F9FBFD"/>
            <w:tcMar>
              <w:top w:w="90" w:type="dxa"/>
              <w:left w:w="120" w:type="dxa"/>
              <w:bottom w:w="90" w:type="dxa"/>
              <w:right w:w="120" w:type="dxa"/>
            </w:tcMar>
            <w:vAlign w:val="center"/>
          </w:tcPr>
          <w:p w14:paraId="23F78D7C" w14:textId="77777777" w:rsidR="00302973" w:rsidRDefault="00000000">
            <w:pPr>
              <w:spacing w:before="40" w:after="40"/>
              <w:jc w:val="center"/>
            </w:pPr>
            <w:r>
              <w:rPr>
                <w:sz w:val="21"/>
              </w:rPr>
              <w:t>10</w:t>
            </w:r>
          </w:p>
        </w:tc>
        <w:tc>
          <w:tcPr>
            <w:tcW w:w="2592" w:type="dxa"/>
            <w:shd w:val="clear" w:color="auto" w:fill="F9FBFD"/>
            <w:tcMar>
              <w:top w:w="90" w:type="dxa"/>
              <w:left w:w="120" w:type="dxa"/>
              <w:bottom w:w="90" w:type="dxa"/>
              <w:right w:w="120" w:type="dxa"/>
            </w:tcMar>
            <w:vAlign w:val="center"/>
          </w:tcPr>
          <w:p w14:paraId="6AFB8ABD" w14:textId="77777777" w:rsidR="00302973" w:rsidRDefault="00000000">
            <w:pPr>
              <w:spacing w:before="40" w:after="40"/>
            </w:pPr>
            <w:r>
              <w:rPr>
                <w:sz w:val="21"/>
              </w:rPr>
              <w:t>Add Contact</w:t>
            </w:r>
          </w:p>
        </w:tc>
        <w:tc>
          <w:tcPr>
            <w:tcW w:w="4464" w:type="dxa"/>
            <w:shd w:val="clear" w:color="auto" w:fill="F9FBFD"/>
            <w:tcMar>
              <w:top w:w="90" w:type="dxa"/>
              <w:left w:w="120" w:type="dxa"/>
              <w:bottom w:w="90" w:type="dxa"/>
              <w:right w:w="120" w:type="dxa"/>
            </w:tcMar>
            <w:vAlign w:val="center"/>
          </w:tcPr>
          <w:p w14:paraId="4F065372" w14:textId="77777777" w:rsidR="00302973" w:rsidRDefault="00000000">
            <w:pPr>
              <w:spacing w:before="40" w:after="40"/>
            </w:pPr>
            <w:r>
              <w:rPr>
                <w:sz w:val="21"/>
              </w:rPr>
              <w:t>Allows users to create and save a new contact with name, phone number, email, and address.</w:t>
            </w:r>
          </w:p>
        </w:tc>
        <w:tc>
          <w:tcPr>
            <w:tcW w:w="1584" w:type="dxa"/>
            <w:shd w:val="clear" w:color="auto" w:fill="F9FBFD"/>
            <w:tcMar>
              <w:top w:w="90" w:type="dxa"/>
              <w:left w:w="120" w:type="dxa"/>
              <w:bottom w:w="90" w:type="dxa"/>
              <w:right w:w="120" w:type="dxa"/>
            </w:tcMar>
            <w:vAlign w:val="center"/>
          </w:tcPr>
          <w:p w14:paraId="40BC0DB6" w14:textId="77777777" w:rsidR="00302973" w:rsidRDefault="00000000">
            <w:pPr>
              <w:spacing w:before="40" w:after="40"/>
            </w:pPr>
            <w:r>
              <w:rPr>
                <w:sz w:val="21"/>
              </w:rPr>
              <w:t>User</w:t>
            </w:r>
          </w:p>
        </w:tc>
      </w:tr>
      <w:tr w:rsidR="00302973" w14:paraId="5CD052DB" w14:textId="77777777">
        <w:trPr>
          <w:jc w:val="center"/>
        </w:trPr>
        <w:tc>
          <w:tcPr>
            <w:tcW w:w="720" w:type="dxa"/>
            <w:shd w:val="clear" w:color="auto" w:fill="FFFFFF"/>
            <w:tcMar>
              <w:top w:w="90" w:type="dxa"/>
              <w:left w:w="120" w:type="dxa"/>
              <w:bottom w:w="90" w:type="dxa"/>
              <w:right w:w="120" w:type="dxa"/>
            </w:tcMar>
            <w:vAlign w:val="center"/>
          </w:tcPr>
          <w:p w14:paraId="4A13DB60" w14:textId="77777777" w:rsidR="00302973" w:rsidRDefault="00000000">
            <w:pPr>
              <w:spacing w:before="40" w:after="40"/>
              <w:jc w:val="center"/>
            </w:pPr>
            <w:r>
              <w:rPr>
                <w:sz w:val="21"/>
              </w:rPr>
              <w:t>11</w:t>
            </w:r>
          </w:p>
        </w:tc>
        <w:tc>
          <w:tcPr>
            <w:tcW w:w="2592" w:type="dxa"/>
            <w:shd w:val="clear" w:color="auto" w:fill="FFFFFF"/>
            <w:tcMar>
              <w:top w:w="90" w:type="dxa"/>
              <w:left w:w="120" w:type="dxa"/>
              <w:bottom w:w="90" w:type="dxa"/>
              <w:right w:w="120" w:type="dxa"/>
            </w:tcMar>
            <w:vAlign w:val="center"/>
          </w:tcPr>
          <w:p w14:paraId="76D3BBC0" w14:textId="77777777" w:rsidR="00302973" w:rsidRDefault="00000000">
            <w:pPr>
              <w:spacing w:before="40" w:after="40"/>
            </w:pPr>
            <w:r>
              <w:rPr>
                <w:sz w:val="21"/>
              </w:rPr>
              <w:t>Edit Contact</w:t>
            </w:r>
          </w:p>
        </w:tc>
        <w:tc>
          <w:tcPr>
            <w:tcW w:w="4464" w:type="dxa"/>
            <w:shd w:val="clear" w:color="auto" w:fill="FFFFFF"/>
            <w:tcMar>
              <w:top w:w="90" w:type="dxa"/>
              <w:left w:w="120" w:type="dxa"/>
              <w:bottom w:w="90" w:type="dxa"/>
              <w:right w:w="120" w:type="dxa"/>
            </w:tcMar>
            <w:vAlign w:val="center"/>
          </w:tcPr>
          <w:p w14:paraId="33D6B8B3" w14:textId="77777777" w:rsidR="00302973" w:rsidRDefault="00000000">
            <w:pPr>
              <w:spacing w:before="40" w:after="40"/>
            </w:pPr>
            <w:r>
              <w:rPr>
                <w:sz w:val="21"/>
              </w:rPr>
              <w:t>Allows users to modify the information of an existing contact.</w:t>
            </w:r>
          </w:p>
        </w:tc>
        <w:tc>
          <w:tcPr>
            <w:tcW w:w="1584" w:type="dxa"/>
            <w:shd w:val="clear" w:color="auto" w:fill="FFFFFF"/>
            <w:tcMar>
              <w:top w:w="90" w:type="dxa"/>
              <w:left w:w="120" w:type="dxa"/>
              <w:bottom w:w="90" w:type="dxa"/>
              <w:right w:w="120" w:type="dxa"/>
            </w:tcMar>
            <w:vAlign w:val="center"/>
          </w:tcPr>
          <w:p w14:paraId="4F787FEC" w14:textId="77777777" w:rsidR="00302973" w:rsidRDefault="00000000">
            <w:pPr>
              <w:spacing w:before="40" w:after="40"/>
            </w:pPr>
            <w:r>
              <w:rPr>
                <w:sz w:val="21"/>
              </w:rPr>
              <w:t>User</w:t>
            </w:r>
          </w:p>
        </w:tc>
      </w:tr>
      <w:tr w:rsidR="00302973" w14:paraId="0E88D7BC" w14:textId="77777777">
        <w:trPr>
          <w:jc w:val="center"/>
        </w:trPr>
        <w:tc>
          <w:tcPr>
            <w:tcW w:w="720" w:type="dxa"/>
            <w:shd w:val="clear" w:color="auto" w:fill="F9FBFD"/>
            <w:tcMar>
              <w:top w:w="90" w:type="dxa"/>
              <w:left w:w="120" w:type="dxa"/>
              <w:bottom w:w="90" w:type="dxa"/>
              <w:right w:w="120" w:type="dxa"/>
            </w:tcMar>
            <w:vAlign w:val="center"/>
          </w:tcPr>
          <w:p w14:paraId="3F077865" w14:textId="77777777" w:rsidR="00302973" w:rsidRDefault="00000000">
            <w:pPr>
              <w:spacing w:before="40" w:after="40"/>
              <w:jc w:val="center"/>
            </w:pPr>
            <w:r>
              <w:rPr>
                <w:sz w:val="21"/>
              </w:rPr>
              <w:t>12</w:t>
            </w:r>
          </w:p>
        </w:tc>
        <w:tc>
          <w:tcPr>
            <w:tcW w:w="2592" w:type="dxa"/>
            <w:shd w:val="clear" w:color="auto" w:fill="F9FBFD"/>
            <w:tcMar>
              <w:top w:w="90" w:type="dxa"/>
              <w:left w:w="120" w:type="dxa"/>
              <w:bottom w:w="90" w:type="dxa"/>
              <w:right w:w="120" w:type="dxa"/>
            </w:tcMar>
            <w:vAlign w:val="center"/>
          </w:tcPr>
          <w:p w14:paraId="1CA2968E" w14:textId="77777777" w:rsidR="00302973" w:rsidRDefault="00000000">
            <w:pPr>
              <w:spacing w:before="40" w:after="40"/>
            </w:pPr>
            <w:r>
              <w:rPr>
                <w:sz w:val="21"/>
              </w:rPr>
              <w:t>Validate Contact Information</w:t>
            </w:r>
          </w:p>
        </w:tc>
        <w:tc>
          <w:tcPr>
            <w:tcW w:w="4464" w:type="dxa"/>
            <w:shd w:val="clear" w:color="auto" w:fill="F9FBFD"/>
            <w:tcMar>
              <w:top w:w="90" w:type="dxa"/>
              <w:left w:w="120" w:type="dxa"/>
              <w:bottom w:w="90" w:type="dxa"/>
              <w:right w:w="120" w:type="dxa"/>
            </w:tcMar>
            <w:vAlign w:val="center"/>
          </w:tcPr>
          <w:p w14:paraId="24769397" w14:textId="77777777" w:rsidR="00302973" w:rsidRDefault="00000000">
            <w:pPr>
              <w:spacing w:before="40" w:after="40"/>
            </w:pPr>
            <w:r>
              <w:rPr>
                <w:sz w:val="21"/>
              </w:rPr>
              <w:t>Checks whether the contact information is complete and valid before saving it to the system.</w:t>
            </w:r>
          </w:p>
        </w:tc>
        <w:tc>
          <w:tcPr>
            <w:tcW w:w="1584" w:type="dxa"/>
            <w:shd w:val="clear" w:color="auto" w:fill="F9FBFD"/>
            <w:tcMar>
              <w:top w:w="90" w:type="dxa"/>
              <w:left w:w="120" w:type="dxa"/>
              <w:bottom w:w="90" w:type="dxa"/>
              <w:right w:w="120" w:type="dxa"/>
            </w:tcMar>
            <w:vAlign w:val="center"/>
          </w:tcPr>
          <w:p w14:paraId="7408BEB3" w14:textId="77777777" w:rsidR="00302973" w:rsidRDefault="00000000">
            <w:pPr>
              <w:spacing w:before="40" w:after="40"/>
            </w:pPr>
            <w:r>
              <w:rPr>
                <w:sz w:val="21"/>
              </w:rPr>
              <w:t>Included UC</w:t>
            </w:r>
          </w:p>
        </w:tc>
      </w:tr>
      <w:tr w:rsidR="00302973" w14:paraId="515201DD" w14:textId="77777777">
        <w:trPr>
          <w:jc w:val="center"/>
        </w:trPr>
        <w:tc>
          <w:tcPr>
            <w:tcW w:w="720" w:type="dxa"/>
            <w:shd w:val="clear" w:color="auto" w:fill="FFFFFF"/>
            <w:tcMar>
              <w:top w:w="90" w:type="dxa"/>
              <w:left w:w="120" w:type="dxa"/>
              <w:bottom w:w="90" w:type="dxa"/>
              <w:right w:w="120" w:type="dxa"/>
            </w:tcMar>
            <w:vAlign w:val="center"/>
          </w:tcPr>
          <w:p w14:paraId="32C900C5" w14:textId="77777777" w:rsidR="00302973" w:rsidRDefault="00000000">
            <w:pPr>
              <w:spacing w:before="40" w:after="40"/>
              <w:jc w:val="center"/>
            </w:pPr>
            <w:r>
              <w:rPr>
                <w:sz w:val="21"/>
              </w:rPr>
              <w:t>13</w:t>
            </w:r>
          </w:p>
        </w:tc>
        <w:tc>
          <w:tcPr>
            <w:tcW w:w="2592" w:type="dxa"/>
            <w:shd w:val="clear" w:color="auto" w:fill="FFFFFF"/>
            <w:tcMar>
              <w:top w:w="90" w:type="dxa"/>
              <w:left w:w="120" w:type="dxa"/>
              <w:bottom w:w="90" w:type="dxa"/>
              <w:right w:w="120" w:type="dxa"/>
            </w:tcMar>
            <w:vAlign w:val="center"/>
          </w:tcPr>
          <w:p w14:paraId="642F4541" w14:textId="77777777" w:rsidR="00302973" w:rsidRDefault="00000000">
            <w:pPr>
              <w:spacing w:before="40" w:after="40"/>
            </w:pPr>
            <w:r>
              <w:rPr>
                <w:sz w:val="21"/>
              </w:rPr>
              <w:t>Delete Contact</w:t>
            </w:r>
          </w:p>
        </w:tc>
        <w:tc>
          <w:tcPr>
            <w:tcW w:w="4464" w:type="dxa"/>
            <w:shd w:val="clear" w:color="auto" w:fill="FFFFFF"/>
            <w:tcMar>
              <w:top w:w="90" w:type="dxa"/>
              <w:left w:w="120" w:type="dxa"/>
              <w:bottom w:w="90" w:type="dxa"/>
              <w:right w:w="120" w:type="dxa"/>
            </w:tcMar>
            <w:vAlign w:val="center"/>
          </w:tcPr>
          <w:p w14:paraId="0480B797" w14:textId="77777777" w:rsidR="00302973" w:rsidRDefault="00000000">
            <w:pPr>
              <w:spacing w:before="40" w:after="40"/>
            </w:pPr>
            <w:r>
              <w:rPr>
                <w:sz w:val="21"/>
              </w:rPr>
              <w:t>Allows registered users to permanently remove a contact from their address book.</w:t>
            </w:r>
          </w:p>
        </w:tc>
        <w:tc>
          <w:tcPr>
            <w:tcW w:w="1584" w:type="dxa"/>
            <w:shd w:val="clear" w:color="auto" w:fill="FFFFFF"/>
            <w:tcMar>
              <w:top w:w="90" w:type="dxa"/>
              <w:left w:w="120" w:type="dxa"/>
              <w:bottom w:w="90" w:type="dxa"/>
              <w:right w:w="120" w:type="dxa"/>
            </w:tcMar>
            <w:vAlign w:val="center"/>
          </w:tcPr>
          <w:p w14:paraId="590FE1B0" w14:textId="77777777" w:rsidR="00302973" w:rsidRDefault="00000000">
            <w:pPr>
              <w:spacing w:before="40" w:after="40"/>
            </w:pPr>
            <w:r>
              <w:rPr>
                <w:sz w:val="21"/>
              </w:rPr>
              <w:t>User</w:t>
            </w:r>
          </w:p>
        </w:tc>
      </w:tr>
      <w:tr w:rsidR="00302973" w14:paraId="74D83D63" w14:textId="77777777">
        <w:trPr>
          <w:jc w:val="center"/>
        </w:trPr>
        <w:tc>
          <w:tcPr>
            <w:tcW w:w="720" w:type="dxa"/>
            <w:shd w:val="clear" w:color="auto" w:fill="F9FBFD"/>
            <w:tcMar>
              <w:top w:w="90" w:type="dxa"/>
              <w:left w:w="120" w:type="dxa"/>
              <w:bottom w:w="90" w:type="dxa"/>
              <w:right w:w="120" w:type="dxa"/>
            </w:tcMar>
            <w:vAlign w:val="center"/>
          </w:tcPr>
          <w:p w14:paraId="521E6ED3" w14:textId="77777777" w:rsidR="00302973" w:rsidRDefault="00000000">
            <w:pPr>
              <w:spacing w:before="40" w:after="40"/>
              <w:jc w:val="center"/>
            </w:pPr>
            <w:r>
              <w:rPr>
                <w:sz w:val="21"/>
              </w:rPr>
              <w:t>14</w:t>
            </w:r>
          </w:p>
        </w:tc>
        <w:tc>
          <w:tcPr>
            <w:tcW w:w="2592" w:type="dxa"/>
            <w:shd w:val="clear" w:color="auto" w:fill="F9FBFD"/>
            <w:tcMar>
              <w:top w:w="90" w:type="dxa"/>
              <w:left w:w="120" w:type="dxa"/>
              <w:bottom w:w="90" w:type="dxa"/>
              <w:right w:w="120" w:type="dxa"/>
            </w:tcMar>
            <w:vAlign w:val="center"/>
          </w:tcPr>
          <w:p w14:paraId="748E71EF" w14:textId="77777777" w:rsidR="00302973" w:rsidRDefault="00000000">
            <w:pPr>
              <w:spacing w:before="40" w:after="40"/>
            </w:pPr>
            <w:r>
              <w:rPr>
                <w:sz w:val="21"/>
              </w:rPr>
              <w:t>Confirm Deletion</w:t>
            </w:r>
          </w:p>
        </w:tc>
        <w:tc>
          <w:tcPr>
            <w:tcW w:w="4464" w:type="dxa"/>
            <w:shd w:val="clear" w:color="auto" w:fill="F9FBFD"/>
            <w:tcMar>
              <w:top w:w="90" w:type="dxa"/>
              <w:left w:w="120" w:type="dxa"/>
              <w:bottom w:w="90" w:type="dxa"/>
              <w:right w:w="120" w:type="dxa"/>
            </w:tcMar>
            <w:vAlign w:val="center"/>
          </w:tcPr>
          <w:p w14:paraId="17B5E380" w14:textId="77777777" w:rsidR="00302973" w:rsidRDefault="00000000">
            <w:pPr>
              <w:spacing w:before="40" w:after="40"/>
            </w:pPr>
            <w:r>
              <w:rPr>
                <w:sz w:val="21"/>
              </w:rPr>
              <w:t>Prompts a confirmation dialog before any contact is permanently deleted.</w:t>
            </w:r>
          </w:p>
        </w:tc>
        <w:tc>
          <w:tcPr>
            <w:tcW w:w="1584" w:type="dxa"/>
            <w:shd w:val="clear" w:color="auto" w:fill="F9FBFD"/>
            <w:tcMar>
              <w:top w:w="90" w:type="dxa"/>
              <w:left w:w="120" w:type="dxa"/>
              <w:bottom w:w="90" w:type="dxa"/>
              <w:right w:w="120" w:type="dxa"/>
            </w:tcMar>
            <w:vAlign w:val="center"/>
          </w:tcPr>
          <w:p w14:paraId="37E55AC6" w14:textId="77777777" w:rsidR="00302973" w:rsidRDefault="00000000">
            <w:pPr>
              <w:spacing w:before="40" w:after="40"/>
            </w:pPr>
            <w:r>
              <w:rPr>
                <w:sz w:val="21"/>
              </w:rPr>
              <w:t>Included UC</w:t>
            </w:r>
          </w:p>
        </w:tc>
      </w:tr>
      <w:tr w:rsidR="00302973" w14:paraId="78A42C91" w14:textId="77777777">
        <w:trPr>
          <w:jc w:val="center"/>
        </w:trPr>
        <w:tc>
          <w:tcPr>
            <w:tcW w:w="720" w:type="dxa"/>
            <w:shd w:val="clear" w:color="auto" w:fill="FFFFFF"/>
            <w:tcMar>
              <w:top w:w="90" w:type="dxa"/>
              <w:left w:w="120" w:type="dxa"/>
              <w:bottom w:w="90" w:type="dxa"/>
              <w:right w:w="120" w:type="dxa"/>
            </w:tcMar>
            <w:vAlign w:val="center"/>
          </w:tcPr>
          <w:p w14:paraId="26B7E88A" w14:textId="77777777" w:rsidR="00302973" w:rsidRDefault="00000000">
            <w:pPr>
              <w:spacing w:before="40" w:after="40"/>
              <w:jc w:val="center"/>
            </w:pPr>
            <w:r>
              <w:rPr>
                <w:sz w:val="21"/>
              </w:rPr>
              <w:t>15</w:t>
            </w:r>
          </w:p>
        </w:tc>
        <w:tc>
          <w:tcPr>
            <w:tcW w:w="2592" w:type="dxa"/>
            <w:shd w:val="clear" w:color="auto" w:fill="FFFFFF"/>
            <w:tcMar>
              <w:top w:w="90" w:type="dxa"/>
              <w:left w:w="120" w:type="dxa"/>
              <w:bottom w:w="90" w:type="dxa"/>
              <w:right w:w="120" w:type="dxa"/>
            </w:tcMar>
            <w:vAlign w:val="center"/>
          </w:tcPr>
          <w:p w14:paraId="7860CD6C" w14:textId="77777777" w:rsidR="00302973" w:rsidRDefault="00000000">
            <w:pPr>
              <w:spacing w:before="40" w:after="40"/>
            </w:pPr>
            <w:r>
              <w:rPr>
                <w:sz w:val="21"/>
              </w:rPr>
              <w:t>Search Contact</w:t>
            </w:r>
          </w:p>
        </w:tc>
        <w:tc>
          <w:tcPr>
            <w:tcW w:w="4464" w:type="dxa"/>
            <w:shd w:val="clear" w:color="auto" w:fill="FFFFFF"/>
            <w:tcMar>
              <w:top w:w="90" w:type="dxa"/>
              <w:left w:w="120" w:type="dxa"/>
              <w:bottom w:w="90" w:type="dxa"/>
              <w:right w:w="120" w:type="dxa"/>
            </w:tcMar>
            <w:vAlign w:val="center"/>
          </w:tcPr>
          <w:p w14:paraId="34B59987" w14:textId="77777777" w:rsidR="00302973" w:rsidRDefault="00000000">
            <w:pPr>
              <w:spacing w:before="40" w:after="40"/>
            </w:pPr>
            <w:r>
              <w:rPr>
                <w:sz w:val="21"/>
              </w:rPr>
              <w:t>Provides a search function to find specific contacts using name or phone number keywords.</w:t>
            </w:r>
          </w:p>
        </w:tc>
        <w:tc>
          <w:tcPr>
            <w:tcW w:w="1584" w:type="dxa"/>
            <w:shd w:val="clear" w:color="auto" w:fill="FFFFFF"/>
            <w:tcMar>
              <w:top w:w="90" w:type="dxa"/>
              <w:left w:w="120" w:type="dxa"/>
              <w:bottom w:w="90" w:type="dxa"/>
              <w:right w:w="120" w:type="dxa"/>
            </w:tcMar>
            <w:vAlign w:val="center"/>
          </w:tcPr>
          <w:p w14:paraId="35CF9C19" w14:textId="77777777" w:rsidR="00302973" w:rsidRDefault="00000000">
            <w:pPr>
              <w:spacing w:before="40" w:after="40"/>
            </w:pPr>
            <w:r>
              <w:rPr>
                <w:sz w:val="21"/>
              </w:rPr>
              <w:t>User</w:t>
            </w:r>
          </w:p>
        </w:tc>
      </w:tr>
      <w:tr w:rsidR="00302973" w14:paraId="0DEE731A" w14:textId="77777777">
        <w:trPr>
          <w:jc w:val="center"/>
        </w:trPr>
        <w:tc>
          <w:tcPr>
            <w:tcW w:w="720" w:type="dxa"/>
            <w:shd w:val="clear" w:color="auto" w:fill="F9FBFD"/>
            <w:tcMar>
              <w:top w:w="90" w:type="dxa"/>
              <w:left w:w="120" w:type="dxa"/>
              <w:bottom w:w="90" w:type="dxa"/>
              <w:right w:w="120" w:type="dxa"/>
            </w:tcMar>
            <w:vAlign w:val="center"/>
          </w:tcPr>
          <w:p w14:paraId="4D4EAD70" w14:textId="77777777" w:rsidR="00302973" w:rsidRDefault="00000000">
            <w:pPr>
              <w:spacing w:before="40" w:after="40"/>
              <w:jc w:val="center"/>
            </w:pPr>
            <w:r>
              <w:rPr>
                <w:sz w:val="21"/>
              </w:rPr>
              <w:t>16</w:t>
            </w:r>
          </w:p>
        </w:tc>
        <w:tc>
          <w:tcPr>
            <w:tcW w:w="2592" w:type="dxa"/>
            <w:shd w:val="clear" w:color="auto" w:fill="F9FBFD"/>
            <w:tcMar>
              <w:top w:w="90" w:type="dxa"/>
              <w:left w:w="120" w:type="dxa"/>
              <w:bottom w:w="90" w:type="dxa"/>
              <w:right w:w="120" w:type="dxa"/>
            </w:tcMar>
            <w:vAlign w:val="center"/>
          </w:tcPr>
          <w:p w14:paraId="5E6077C7" w14:textId="77777777" w:rsidR="00302973" w:rsidRDefault="00000000">
            <w:pPr>
              <w:spacing w:before="40" w:after="40"/>
            </w:pPr>
            <w:r>
              <w:rPr>
                <w:sz w:val="21"/>
              </w:rPr>
              <w:t>Import Contact</w:t>
            </w:r>
          </w:p>
        </w:tc>
        <w:tc>
          <w:tcPr>
            <w:tcW w:w="4464" w:type="dxa"/>
            <w:shd w:val="clear" w:color="auto" w:fill="F9FBFD"/>
            <w:tcMar>
              <w:top w:w="90" w:type="dxa"/>
              <w:left w:w="120" w:type="dxa"/>
              <w:bottom w:w="90" w:type="dxa"/>
              <w:right w:w="120" w:type="dxa"/>
            </w:tcMar>
            <w:vAlign w:val="center"/>
          </w:tcPr>
          <w:p w14:paraId="35E0022F" w14:textId="77777777" w:rsidR="00302973" w:rsidRDefault="00000000">
            <w:pPr>
              <w:spacing w:before="40" w:after="40"/>
            </w:pPr>
            <w:r>
              <w:rPr>
                <w:sz w:val="21"/>
              </w:rPr>
              <w:t>Allows a user to import multiple contacts simultaneously from a supported external file.</w:t>
            </w:r>
          </w:p>
        </w:tc>
        <w:tc>
          <w:tcPr>
            <w:tcW w:w="1584" w:type="dxa"/>
            <w:shd w:val="clear" w:color="auto" w:fill="F9FBFD"/>
            <w:tcMar>
              <w:top w:w="90" w:type="dxa"/>
              <w:left w:w="120" w:type="dxa"/>
              <w:bottom w:w="90" w:type="dxa"/>
              <w:right w:w="120" w:type="dxa"/>
            </w:tcMar>
            <w:vAlign w:val="center"/>
          </w:tcPr>
          <w:p w14:paraId="6DC08656" w14:textId="77777777" w:rsidR="00302973" w:rsidRDefault="00000000">
            <w:pPr>
              <w:spacing w:before="40" w:after="40"/>
            </w:pPr>
            <w:r>
              <w:rPr>
                <w:sz w:val="21"/>
              </w:rPr>
              <w:t>User</w:t>
            </w:r>
          </w:p>
        </w:tc>
      </w:tr>
      <w:tr w:rsidR="00302973" w14:paraId="46FE292C" w14:textId="77777777">
        <w:trPr>
          <w:jc w:val="center"/>
        </w:trPr>
        <w:tc>
          <w:tcPr>
            <w:tcW w:w="720" w:type="dxa"/>
            <w:shd w:val="clear" w:color="auto" w:fill="FFFFFF"/>
            <w:tcMar>
              <w:top w:w="90" w:type="dxa"/>
              <w:left w:w="120" w:type="dxa"/>
              <w:bottom w:w="90" w:type="dxa"/>
              <w:right w:w="120" w:type="dxa"/>
            </w:tcMar>
            <w:vAlign w:val="center"/>
          </w:tcPr>
          <w:p w14:paraId="0FC2689E" w14:textId="77777777" w:rsidR="00302973" w:rsidRDefault="00000000">
            <w:pPr>
              <w:spacing w:before="40" w:after="40"/>
              <w:jc w:val="center"/>
            </w:pPr>
            <w:r>
              <w:rPr>
                <w:sz w:val="21"/>
              </w:rPr>
              <w:t>17</w:t>
            </w:r>
          </w:p>
        </w:tc>
        <w:tc>
          <w:tcPr>
            <w:tcW w:w="2592" w:type="dxa"/>
            <w:shd w:val="clear" w:color="auto" w:fill="FFFFFF"/>
            <w:tcMar>
              <w:top w:w="90" w:type="dxa"/>
              <w:left w:w="120" w:type="dxa"/>
              <w:bottom w:w="90" w:type="dxa"/>
              <w:right w:w="120" w:type="dxa"/>
            </w:tcMar>
            <w:vAlign w:val="center"/>
          </w:tcPr>
          <w:p w14:paraId="30342368" w14:textId="77777777" w:rsidR="00302973" w:rsidRDefault="00000000">
            <w:pPr>
              <w:spacing w:before="40" w:after="40"/>
            </w:pPr>
            <w:r>
              <w:rPr>
                <w:sz w:val="21"/>
              </w:rPr>
              <w:t>Manage Contact Groups</w:t>
            </w:r>
          </w:p>
        </w:tc>
        <w:tc>
          <w:tcPr>
            <w:tcW w:w="4464" w:type="dxa"/>
            <w:shd w:val="clear" w:color="auto" w:fill="FFFFFF"/>
            <w:tcMar>
              <w:top w:w="90" w:type="dxa"/>
              <w:left w:w="120" w:type="dxa"/>
              <w:bottom w:w="90" w:type="dxa"/>
              <w:right w:w="120" w:type="dxa"/>
            </w:tcMar>
            <w:vAlign w:val="center"/>
          </w:tcPr>
          <w:p w14:paraId="5B3F147C" w14:textId="77777777" w:rsidR="00302973" w:rsidRDefault="00000000">
            <w:pPr>
              <w:spacing w:before="40" w:after="40"/>
            </w:pPr>
            <w:r>
              <w:rPr>
                <w:sz w:val="21"/>
              </w:rPr>
              <w:t>Allows users to create, rename, and delete custom groups and assign contacts to groups.</w:t>
            </w:r>
          </w:p>
        </w:tc>
        <w:tc>
          <w:tcPr>
            <w:tcW w:w="1584" w:type="dxa"/>
            <w:shd w:val="clear" w:color="auto" w:fill="FFFFFF"/>
            <w:tcMar>
              <w:top w:w="90" w:type="dxa"/>
              <w:left w:w="120" w:type="dxa"/>
              <w:bottom w:w="90" w:type="dxa"/>
              <w:right w:w="120" w:type="dxa"/>
            </w:tcMar>
            <w:vAlign w:val="center"/>
          </w:tcPr>
          <w:p w14:paraId="1E01D2BC" w14:textId="77777777" w:rsidR="00302973" w:rsidRDefault="00000000">
            <w:pPr>
              <w:spacing w:before="40" w:after="40"/>
            </w:pPr>
            <w:r>
              <w:rPr>
                <w:sz w:val="21"/>
              </w:rPr>
              <w:t>User</w:t>
            </w:r>
          </w:p>
        </w:tc>
      </w:tr>
      <w:tr w:rsidR="00302973" w14:paraId="24B7F20F" w14:textId="77777777">
        <w:trPr>
          <w:jc w:val="center"/>
        </w:trPr>
        <w:tc>
          <w:tcPr>
            <w:tcW w:w="720" w:type="dxa"/>
            <w:shd w:val="clear" w:color="auto" w:fill="F9FBFD"/>
            <w:tcMar>
              <w:top w:w="90" w:type="dxa"/>
              <w:left w:w="120" w:type="dxa"/>
              <w:bottom w:w="90" w:type="dxa"/>
              <w:right w:w="120" w:type="dxa"/>
            </w:tcMar>
            <w:vAlign w:val="center"/>
          </w:tcPr>
          <w:p w14:paraId="1F7E63A3" w14:textId="77777777" w:rsidR="00302973" w:rsidRDefault="00000000">
            <w:pPr>
              <w:spacing w:before="40" w:after="40"/>
              <w:jc w:val="center"/>
            </w:pPr>
            <w:r>
              <w:rPr>
                <w:sz w:val="21"/>
              </w:rPr>
              <w:t>18</w:t>
            </w:r>
          </w:p>
        </w:tc>
        <w:tc>
          <w:tcPr>
            <w:tcW w:w="2592" w:type="dxa"/>
            <w:shd w:val="clear" w:color="auto" w:fill="F9FBFD"/>
            <w:tcMar>
              <w:top w:w="90" w:type="dxa"/>
              <w:left w:w="120" w:type="dxa"/>
              <w:bottom w:w="90" w:type="dxa"/>
              <w:right w:w="120" w:type="dxa"/>
            </w:tcMar>
            <w:vAlign w:val="center"/>
          </w:tcPr>
          <w:p w14:paraId="4EC13835" w14:textId="77777777" w:rsidR="00302973" w:rsidRDefault="00000000">
            <w:pPr>
              <w:spacing w:before="40" w:after="40"/>
            </w:pPr>
            <w:r>
              <w:rPr>
                <w:sz w:val="21"/>
              </w:rPr>
              <w:t>Manage User Accounts</w:t>
            </w:r>
          </w:p>
        </w:tc>
        <w:tc>
          <w:tcPr>
            <w:tcW w:w="4464" w:type="dxa"/>
            <w:shd w:val="clear" w:color="auto" w:fill="F9FBFD"/>
            <w:tcMar>
              <w:top w:w="90" w:type="dxa"/>
              <w:left w:w="120" w:type="dxa"/>
              <w:bottom w:w="90" w:type="dxa"/>
              <w:right w:w="120" w:type="dxa"/>
            </w:tcMar>
            <w:vAlign w:val="center"/>
          </w:tcPr>
          <w:p w14:paraId="65963AD8" w14:textId="77777777" w:rsidR="00302973" w:rsidRDefault="00000000">
            <w:pPr>
              <w:spacing w:before="40" w:after="40"/>
            </w:pPr>
            <w:r>
              <w:rPr>
                <w:sz w:val="21"/>
              </w:rPr>
              <w:t>Allows an administrator to oversee and manage system user profiles.</w:t>
            </w:r>
          </w:p>
        </w:tc>
        <w:tc>
          <w:tcPr>
            <w:tcW w:w="1584" w:type="dxa"/>
            <w:shd w:val="clear" w:color="auto" w:fill="F9FBFD"/>
            <w:tcMar>
              <w:top w:w="90" w:type="dxa"/>
              <w:left w:w="120" w:type="dxa"/>
              <w:bottom w:w="90" w:type="dxa"/>
              <w:right w:w="120" w:type="dxa"/>
            </w:tcMar>
            <w:vAlign w:val="center"/>
          </w:tcPr>
          <w:p w14:paraId="4F5C5865" w14:textId="77777777" w:rsidR="00302973" w:rsidRDefault="00000000">
            <w:pPr>
              <w:spacing w:before="40" w:after="40"/>
            </w:pPr>
            <w:r>
              <w:rPr>
                <w:sz w:val="21"/>
              </w:rPr>
              <w:t>Admin</w:t>
            </w:r>
          </w:p>
        </w:tc>
      </w:tr>
      <w:tr w:rsidR="00302973" w14:paraId="5A7E96FF" w14:textId="77777777">
        <w:trPr>
          <w:jc w:val="center"/>
        </w:trPr>
        <w:tc>
          <w:tcPr>
            <w:tcW w:w="720" w:type="dxa"/>
            <w:shd w:val="clear" w:color="auto" w:fill="FFFFFF"/>
            <w:tcMar>
              <w:top w:w="90" w:type="dxa"/>
              <w:left w:w="120" w:type="dxa"/>
              <w:bottom w:w="90" w:type="dxa"/>
              <w:right w:w="120" w:type="dxa"/>
            </w:tcMar>
            <w:vAlign w:val="center"/>
          </w:tcPr>
          <w:p w14:paraId="3FCDFB59" w14:textId="77777777" w:rsidR="00302973" w:rsidRDefault="00000000">
            <w:pPr>
              <w:spacing w:before="40" w:after="40"/>
              <w:jc w:val="center"/>
            </w:pPr>
            <w:r>
              <w:rPr>
                <w:sz w:val="21"/>
              </w:rPr>
              <w:t>19</w:t>
            </w:r>
          </w:p>
        </w:tc>
        <w:tc>
          <w:tcPr>
            <w:tcW w:w="2592" w:type="dxa"/>
            <w:shd w:val="clear" w:color="auto" w:fill="FFFFFF"/>
            <w:tcMar>
              <w:top w:w="90" w:type="dxa"/>
              <w:left w:w="120" w:type="dxa"/>
              <w:bottom w:w="90" w:type="dxa"/>
              <w:right w:w="120" w:type="dxa"/>
            </w:tcMar>
            <w:vAlign w:val="center"/>
          </w:tcPr>
          <w:p w14:paraId="5C304D43" w14:textId="77777777" w:rsidR="00302973" w:rsidRDefault="00000000">
            <w:pPr>
              <w:spacing w:before="40" w:after="40"/>
            </w:pPr>
            <w:r>
              <w:rPr>
                <w:sz w:val="21"/>
              </w:rPr>
              <w:t>View User Accounts</w:t>
            </w:r>
          </w:p>
        </w:tc>
        <w:tc>
          <w:tcPr>
            <w:tcW w:w="4464" w:type="dxa"/>
            <w:shd w:val="clear" w:color="auto" w:fill="FFFFFF"/>
            <w:tcMar>
              <w:top w:w="90" w:type="dxa"/>
              <w:left w:w="120" w:type="dxa"/>
              <w:bottom w:w="90" w:type="dxa"/>
              <w:right w:w="120" w:type="dxa"/>
            </w:tcMar>
            <w:vAlign w:val="center"/>
          </w:tcPr>
          <w:p w14:paraId="4410EB91" w14:textId="77777777" w:rsidR="00302973" w:rsidRDefault="00000000">
            <w:pPr>
              <w:spacing w:before="40" w:after="40"/>
            </w:pPr>
            <w:r>
              <w:rPr>
                <w:sz w:val="21"/>
              </w:rPr>
              <w:t>Displays the complete list of registered user accounts on the administrative dashboard.</w:t>
            </w:r>
          </w:p>
        </w:tc>
        <w:tc>
          <w:tcPr>
            <w:tcW w:w="1584" w:type="dxa"/>
            <w:shd w:val="clear" w:color="auto" w:fill="FFFFFF"/>
            <w:tcMar>
              <w:top w:w="90" w:type="dxa"/>
              <w:left w:w="120" w:type="dxa"/>
              <w:bottom w:w="90" w:type="dxa"/>
              <w:right w:w="120" w:type="dxa"/>
            </w:tcMar>
            <w:vAlign w:val="center"/>
          </w:tcPr>
          <w:p w14:paraId="5829E68D" w14:textId="77777777" w:rsidR="00302973" w:rsidRDefault="00000000">
            <w:pPr>
              <w:spacing w:before="40" w:after="40"/>
            </w:pPr>
            <w:r>
              <w:rPr>
                <w:sz w:val="21"/>
              </w:rPr>
              <w:t>Included UC</w:t>
            </w:r>
          </w:p>
        </w:tc>
      </w:tr>
      <w:tr w:rsidR="00302973" w14:paraId="645540EA" w14:textId="77777777">
        <w:trPr>
          <w:jc w:val="center"/>
        </w:trPr>
        <w:tc>
          <w:tcPr>
            <w:tcW w:w="720" w:type="dxa"/>
            <w:shd w:val="clear" w:color="auto" w:fill="F9FBFD"/>
            <w:tcMar>
              <w:top w:w="90" w:type="dxa"/>
              <w:left w:w="120" w:type="dxa"/>
              <w:bottom w:w="90" w:type="dxa"/>
              <w:right w:w="120" w:type="dxa"/>
            </w:tcMar>
            <w:vAlign w:val="center"/>
          </w:tcPr>
          <w:p w14:paraId="4573A46E" w14:textId="77777777" w:rsidR="00302973" w:rsidRDefault="00000000">
            <w:pPr>
              <w:spacing w:before="40" w:after="40"/>
              <w:jc w:val="center"/>
            </w:pPr>
            <w:r>
              <w:rPr>
                <w:sz w:val="21"/>
              </w:rPr>
              <w:t>20</w:t>
            </w:r>
          </w:p>
        </w:tc>
        <w:tc>
          <w:tcPr>
            <w:tcW w:w="2592" w:type="dxa"/>
            <w:shd w:val="clear" w:color="auto" w:fill="F9FBFD"/>
            <w:tcMar>
              <w:top w:w="90" w:type="dxa"/>
              <w:left w:w="120" w:type="dxa"/>
              <w:bottom w:w="90" w:type="dxa"/>
              <w:right w:w="120" w:type="dxa"/>
            </w:tcMar>
            <w:vAlign w:val="center"/>
          </w:tcPr>
          <w:p w14:paraId="0077EA1B" w14:textId="77777777" w:rsidR="00302973" w:rsidRDefault="00000000">
            <w:pPr>
              <w:spacing w:before="40" w:after="40"/>
            </w:pPr>
            <w:r>
              <w:rPr>
                <w:sz w:val="21"/>
              </w:rPr>
              <w:t>Delete User Accounts</w:t>
            </w:r>
          </w:p>
        </w:tc>
        <w:tc>
          <w:tcPr>
            <w:tcW w:w="4464" w:type="dxa"/>
            <w:shd w:val="clear" w:color="auto" w:fill="F9FBFD"/>
            <w:tcMar>
              <w:top w:w="90" w:type="dxa"/>
              <w:left w:w="120" w:type="dxa"/>
              <w:bottom w:w="90" w:type="dxa"/>
              <w:right w:w="120" w:type="dxa"/>
            </w:tcMar>
            <w:vAlign w:val="center"/>
          </w:tcPr>
          <w:p w14:paraId="135CAEA1" w14:textId="77777777" w:rsidR="00302973" w:rsidRDefault="00000000">
            <w:pPr>
              <w:spacing w:before="40" w:after="40"/>
            </w:pPr>
            <w:r>
              <w:rPr>
                <w:sz w:val="21"/>
              </w:rPr>
              <w:t>Allows an administrator to delete or deactivate an existing user account.</w:t>
            </w:r>
          </w:p>
        </w:tc>
        <w:tc>
          <w:tcPr>
            <w:tcW w:w="1584" w:type="dxa"/>
            <w:shd w:val="clear" w:color="auto" w:fill="F9FBFD"/>
            <w:tcMar>
              <w:top w:w="90" w:type="dxa"/>
              <w:left w:w="120" w:type="dxa"/>
              <w:bottom w:w="90" w:type="dxa"/>
              <w:right w:w="120" w:type="dxa"/>
            </w:tcMar>
            <w:vAlign w:val="center"/>
          </w:tcPr>
          <w:p w14:paraId="65A41F65" w14:textId="77777777" w:rsidR="00302973" w:rsidRDefault="00000000">
            <w:pPr>
              <w:spacing w:before="40" w:after="40"/>
            </w:pPr>
            <w:r>
              <w:rPr>
                <w:sz w:val="21"/>
              </w:rPr>
              <w:t>Admin</w:t>
            </w:r>
          </w:p>
        </w:tc>
      </w:tr>
    </w:tbl>
    <w:p w14:paraId="35A843A6" w14:textId="77777777" w:rsidR="00302973" w:rsidRDefault="00302973"/>
    <w:p w14:paraId="13380DB3" w14:textId="77777777" w:rsidR="00302973" w:rsidRDefault="00000000">
      <w:pPr>
        <w:keepNext/>
        <w:spacing w:before="240" w:after="80"/>
      </w:pPr>
      <w:r>
        <w:rPr>
          <w:b/>
          <w:color w:val="2E75B6"/>
          <w:sz w:val="26"/>
        </w:rPr>
        <w:lastRenderedPageBreak/>
        <w:t>4.4. Detailed Use Case Specifications (Đặc tả chi tiết các Use-case theo mẫu FaceShop)</w:t>
      </w:r>
    </w:p>
    <w:p w14:paraId="04764CF5" w14:textId="501E7DAA" w:rsidR="00302973" w:rsidRDefault="00000000" w:rsidP="009B7C88">
      <w:pPr>
        <w:keepNext/>
        <w:spacing w:before="160" w:after="40"/>
      </w:pPr>
      <w:r>
        <w:rPr>
          <w:b/>
          <w:color w:val="1F4E79"/>
          <w:sz w:val="23"/>
        </w:rPr>
        <w:t>4.4.1. Use-case 1: Register Account</w:t>
      </w:r>
    </w:p>
    <w:p w14:paraId="49730FFF" w14:textId="77777777" w:rsidR="00302973" w:rsidRDefault="00000000">
      <w:pPr>
        <w:spacing w:after="80"/>
        <w:jc w:val="both"/>
      </w:pPr>
      <w:r>
        <w:rPr>
          <w:b/>
        </w:rPr>
        <w:t xml:space="preserve">• Summary (Tóm tắt): </w:t>
      </w:r>
      <w:r>
        <w:t xml:space="preserve">Allows an unauthenticated visitor (Guest) to create a new account </w:t>
      </w:r>
      <w:proofErr w:type="gramStart"/>
      <w:r>
        <w:t>in order to</w:t>
      </w:r>
      <w:proofErr w:type="gramEnd"/>
      <w:r>
        <w:t xml:space="preserve"> use the system's contact-management features.</w:t>
      </w:r>
    </w:p>
    <w:p w14:paraId="5E397DEE" w14:textId="77777777" w:rsidR="00302973" w:rsidRDefault="00000000">
      <w:pPr>
        <w:spacing w:after="80"/>
        <w:jc w:val="both"/>
      </w:pPr>
      <w:r>
        <w:rPr>
          <w:b/>
        </w:rPr>
        <w:t>• Flow of Events (Dòng sự kiện):</w:t>
      </w:r>
    </w:p>
    <w:p w14:paraId="5EA0FA90" w14:textId="77777777" w:rsidR="00302973" w:rsidRDefault="00000000">
      <w:pPr>
        <w:spacing w:after="40"/>
        <w:ind w:left="360"/>
      </w:pPr>
      <w:r>
        <w:rPr>
          <w:b/>
          <w:i/>
        </w:rPr>
        <w:t>Main Flow (Dòng sự kiện chính):</w:t>
      </w:r>
    </w:p>
    <w:p w14:paraId="60B93DC1" w14:textId="77777777" w:rsidR="00302973" w:rsidRDefault="00000000">
      <w:pPr>
        <w:spacing w:after="40"/>
        <w:ind w:left="648"/>
        <w:jc w:val="both"/>
      </w:pPr>
      <w:r>
        <w:rPr>
          <w:b/>
        </w:rPr>
        <w:t xml:space="preserve">1. </w:t>
      </w:r>
      <w:r>
        <w:t>The use case begins when the Guest selects the Register Account function.</w:t>
      </w:r>
    </w:p>
    <w:p w14:paraId="3D82EDFB" w14:textId="77777777" w:rsidR="00302973" w:rsidRDefault="00000000">
      <w:pPr>
        <w:spacing w:after="40"/>
        <w:ind w:left="648"/>
        <w:jc w:val="both"/>
      </w:pPr>
      <w:r>
        <w:rPr>
          <w:b/>
        </w:rPr>
        <w:t xml:space="preserve">2. </w:t>
      </w:r>
      <w:r>
        <w:t>The system displays the registration form and requests the required account information (Full Name, Date of Birth, Gender, Address, Phone Number, Password, Email).</w:t>
      </w:r>
    </w:p>
    <w:p w14:paraId="62F079FE" w14:textId="77777777" w:rsidR="00302973" w:rsidRDefault="00000000">
      <w:pPr>
        <w:spacing w:after="40"/>
        <w:ind w:left="648"/>
        <w:jc w:val="both"/>
      </w:pPr>
      <w:r>
        <w:rPr>
          <w:b/>
        </w:rPr>
        <w:t xml:space="preserve">3. </w:t>
      </w:r>
      <w:r>
        <w:t>The Guest enters the information and submits the registration request.</w:t>
      </w:r>
    </w:p>
    <w:p w14:paraId="3E84EDE0" w14:textId="77777777" w:rsidR="00302973" w:rsidRDefault="00000000">
      <w:pPr>
        <w:spacing w:after="40"/>
        <w:ind w:left="648"/>
        <w:jc w:val="both"/>
      </w:pPr>
      <w:r>
        <w:rPr>
          <w:b/>
        </w:rPr>
        <w:t xml:space="preserve">4. </w:t>
      </w:r>
      <w:r>
        <w:t>The system invokes Validate Account Information to verify the submitted data.</w:t>
      </w:r>
    </w:p>
    <w:p w14:paraId="0CA673BC" w14:textId="77777777" w:rsidR="00302973" w:rsidRDefault="00000000">
      <w:pPr>
        <w:spacing w:after="40"/>
        <w:ind w:left="648"/>
        <w:jc w:val="both"/>
      </w:pPr>
      <w:r>
        <w:rPr>
          <w:b/>
        </w:rPr>
        <w:t xml:space="preserve">5. </w:t>
      </w:r>
      <w:r>
        <w:t>If the information is valid, the system creates the new account, stores the encrypted password, and displays a success message.</w:t>
      </w:r>
    </w:p>
    <w:p w14:paraId="68B2A01A" w14:textId="77777777" w:rsidR="00302973" w:rsidRDefault="00000000">
      <w:pPr>
        <w:spacing w:after="40"/>
        <w:ind w:left="360"/>
      </w:pPr>
      <w:r>
        <w:rPr>
          <w:b/>
          <w:i/>
        </w:rPr>
        <w:t>Alternative Flows (Các dòng sự kiện khác):</w:t>
      </w:r>
    </w:p>
    <w:p w14:paraId="27B4F71D" w14:textId="77777777" w:rsidR="00302973" w:rsidRDefault="00000000">
      <w:pPr>
        <w:spacing w:after="40"/>
        <w:ind w:left="648"/>
        <w:jc w:val="both"/>
      </w:pPr>
      <w:r>
        <w:t>- 4.4.1.1. Existing Email Address: If the Guest enters an email address that already exists in the system, the system displays an error notification and allows the Guest to re-enter or cancel.</w:t>
      </w:r>
    </w:p>
    <w:p w14:paraId="6478DC10" w14:textId="77777777" w:rsidR="00302973" w:rsidRDefault="00000000">
      <w:pPr>
        <w:spacing w:after="40"/>
        <w:ind w:left="648"/>
        <w:jc w:val="both"/>
      </w:pPr>
      <w:r>
        <w:t>- 4.4.1.2. Missing Mandatory Fields or Invalid Password: If required fields are missing or the password is shorter than 6 characters, the system displays a validation error message.</w:t>
      </w:r>
    </w:p>
    <w:p w14:paraId="0B9F4B6D" w14:textId="77777777" w:rsidR="00302973" w:rsidRDefault="00000000">
      <w:pPr>
        <w:spacing w:after="80"/>
        <w:jc w:val="both"/>
      </w:pPr>
      <w:r>
        <w:rPr>
          <w:b/>
        </w:rPr>
        <w:t xml:space="preserve">• Special Requirements (Các yêu cầu đặc biệt): </w:t>
      </w:r>
      <w:r>
        <w:t>Account information must be validated before storage. User passwords must be hashed using SHA-256 (minimum 160 bits).</w:t>
      </w:r>
    </w:p>
    <w:p w14:paraId="791D4081" w14:textId="77777777" w:rsidR="00302973" w:rsidRDefault="00000000">
      <w:pPr>
        <w:spacing w:after="80"/>
        <w:jc w:val="both"/>
      </w:pPr>
      <w:r>
        <w:rPr>
          <w:b/>
        </w:rPr>
        <w:t xml:space="preserve">• Pre-conditions (Trạng thái hệ thống trước khi thực hiện): </w:t>
      </w:r>
      <w:r>
        <w:t>The Guest is not logged into the system.</w:t>
      </w:r>
    </w:p>
    <w:p w14:paraId="72407FA2" w14:textId="77777777" w:rsidR="00302973" w:rsidRDefault="00000000">
      <w:pPr>
        <w:spacing w:after="80"/>
        <w:jc w:val="both"/>
      </w:pPr>
      <w:r>
        <w:rPr>
          <w:b/>
        </w:rPr>
        <w:t xml:space="preserve">• Post-conditions (Trạng thái hệ thống sau khi thực hiện): </w:t>
      </w:r>
      <w:r>
        <w:t>If successful, the new user account is saved in the database. Otherwise, system state remains unchanged.</w:t>
      </w:r>
    </w:p>
    <w:p w14:paraId="2F6D63E9" w14:textId="37DC94C4"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Use-case Validate Account Information.</w:t>
      </w:r>
    </w:p>
    <w:p w14:paraId="6DF01CB3" w14:textId="187DB8D6" w:rsidR="00302973" w:rsidRDefault="00000000" w:rsidP="009B7C88">
      <w:pPr>
        <w:keepNext/>
        <w:spacing w:before="160" w:after="40"/>
      </w:pPr>
      <w:r>
        <w:rPr>
          <w:b/>
          <w:color w:val="1F4E79"/>
          <w:sz w:val="23"/>
        </w:rPr>
        <w:t>4.4.2. Use-case 2: Validate Account Information</w:t>
      </w:r>
    </w:p>
    <w:p w14:paraId="2F89F724" w14:textId="77777777" w:rsidR="00302973" w:rsidRDefault="00000000">
      <w:pPr>
        <w:spacing w:after="80"/>
        <w:jc w:val="both"/>
      </w:pPr>
      <w:r>
        <w:rPr>
          <w:b/>
        </w:rPr>
        <w:t xml:space="preserve">• Summary (Tóm tắt): </w:t>
      </w:r>
      <w:r>
        <w:t>Validates the completeness, format, and uniqueness of the information provided by a Guest during account registration.</w:t>
      </w:r>
    </w:p>
    <w:p w14:paraId="5ADADA25" w14:textId="77777777" w:rsidR="00302973" w:rsidRDefault="00000000">
      <w:pPr>
        <w:spacing w:after="80"/>
        <w:jc w:val="both"/>
      </w:pPr>
      <w:r>
        <w:rPr>
          <w:b/>
        </w:rPr>
        <w:t>• Flow of Events (Dòng sự kiện):</w:t>
      </w:r>
    </w:p>
    <w:p w14:paraId="18EFB4E1" w14:textId="77777777" w:rsidR="00302973" w:rsidRDefault="00000000">
      <w:pPr>
        <w:spacing w:after="40"/>
        <w:ind w:left="360"/>
      </w:pPr>
      <w:r>
        <w:rPr>
          <w:b/>
          <w:i/>
        </w:rPr>
        <w:t>Main Flow (Dòng sự kiện chính):</w:t>
      </w:r>
    </w:p>
    <w:p w14:paraId="3EFAE3BF" w14:textId="77777777" w:rsidR="00302973" w:rsidRDefault="00000000">
      <w:pPr>
        <w:spacing w:after="40"/>
        <w:ind w:left="648"/>
        <w:jc w:val="both"/>
      </w:pPr>
      <w:r>
        <w:rPr>
          <w:b/>
        </w:rPr>
        <w:t xml:space="preserve">1. </w:t>
      </w:r>
      <w:r>
        <w:t>The use case is invoked when the Guest submits the registration form in Register Account.</w:t>
      </w:r>
    </w:p>
    <w:p w14:paraId="39FFDF38" w14:textId="77777777" w:rsidR="00302973" w:rsidRDefault="00000000">
      <w:pPr>
        <w:spacing w:after="40"/>
        <w:ind w:left="648"/>
        <w:jc w:val="both"/>
      </w:pPr>
      <w:r>
        <w:rPr>
          <w:b/>
        </w:rPr>
        <w:t xml:space="preserve">2. </w:t>
      </w:r>
      <w:r>
        <w:t>The system receives the submitted registration fields.</w:t>
      </w:r>
    </w:p>
    <w:p w14:paraId="2823301A" w14:textId="77777777" w:rsidR="00302973" w:rsidRDefault="00000000">
      <w:pPr>
        <w:spacing w:after="40"/>
        <w:ind w:left="648"/>
        <w:jc w:val="both"/>
      </w:pPr>
      <w:r>
        <w:rPr>
          <w:b/>
        </w:rPr>
        <w:t xml:space="preserve">3. </w:t>
      </w:r>
      <w:r>
        <w:t>The system checks mandatory fields and data formats (valid email syntax, valid phone number format, password length).</w:t>
      </w:r>
    </w:p>
    <w:p w14:paraId="68F9173B" w14:textId="77777777" w:rsidR="00302973" w:rsidRDefault="00000000">
      <w:pPr>
        <w:spacing w:after="40"/>
        <w:ind w:left="648"/>
        <w:jc w:val="both"/>
      </w:pPr>
      <w:r>
        <w:rPr>
          <w:b/>
        </w:rPr>
        <w:t xml:space="preserve">4. </w:t>
      </w:r>
      <w:r>
        <w:t>The system queries the USERS table to check whether the email identifier already exists.</w:t>
      </w:r>
    </w:p>
    <w:p w14:paraId="36FD1EB5" w14:textId="77777777" w:rsidR="00302973" w:rsidRDefault="00000000">
      <w:pPr>
        <w:spacing w:after="40"/>
        <w:ind w:left="648"/>
        <w:jc w:val="both"/>
      </w:pPr>
      <w:r>
        <w:rPr>
          <w:b/>
        </w:rPr>
        <w:t xml:space="preserve">5. </w:t>
      </w:r>
      <w:r>
        <w:t>The system returns the validation result to Register Account.</w:t>
      </w:r>
    </w:p>
    <w:p w14:paraId="278FCB4A" w14:textId="77777777" w:rsidR="00302973" w:rsidRDefault="00000000">
      <w:pPr>
        <w:spacing w:after="40"/>
        <w:ind w:left="360"/>
      </w:pPr>
      <w:r>
        <w:rPr>
          <w:b/>
          <w:i/>
        </w:rPr>
        <w:t>Alternative Flows (Các dòng sự kiện khác):</w:t>
      </w:r>
    </w:p>
    <w:p w14:paraId="52769EF0" w14:textId="77777777" w:rsidR="00302973" w:rsidRDefault="00000000">
      <w:pPr>
        <w:spacing w:after="40"/>
        <w:ind w:left="648"/>
        <w:jc w:val="both"/>
      </w:pPr>
      <w:r>
        <w:lastRenderedPageBreak/>
        <w:t>- If required data is missing, improperly formatted, or duplicated, the system returns specific error messages to Register Account for user correction.</w:t>
      </w:r>
    </w:p>
    <w:p w14:paraId="2BBC3AD9" w14:textId="77777777" w:rsidR="00302973" w:rsidRDefault="00000000">
      <w:pPr>
        <w:spacing w:after="80"/>
        <w:jc w:val="both"/>
      </w:pPr>
      <w:r>
        <w:rPr>
          <w:b/>
        </w:rPr>
        <w:t xml:space="preserve">• Special Requirements (Các yêu cầu đặc biệt): </w:t>
      </w:r>
      <w:r>
        <w:t>Validation must be enforced on the server/controller side to ensure data integrity.</w:t>
      </w:r>
    </w:p>
    <w:p w14:paraId="6F2A729E" w14:textId="77777777" w:rsidR="00302973" w:rsidRDefault="00000000">
      <w:pPr>
        <w:spacing w:after="80"/>
        <w:jc w:val="both"/>
      </w:pPr>
      <w:r>
        <w:rPr>
          <w:b/>
        </w:rPr>
        <w:t xml:space="preserve">• Pre-conditions (Trạng thái hệ thống trước khi thực hiện): </w:t>
      </w:r>
      <w:r>
        <w:t>Register Account is in progress and registration input data has been submitted.</w:t>
      </w:r>
    </w:p>
    <w:p w14:paraId="4A7C04CB" w14:textId="77777777" w:rsidR="00302973" w:rsidRDefault="00000000">
      <w:pPr>
        <w:spacing w:after="80"/>
        <w:jc w:val="both"/>
      </w:pPr>
      <w:r>
        <w:rPr>
          <w:b/>
        </w:rPr>
        <w:t xml:space="preserve">• Post-conditions (Trạng thái hệ thống sau khi thực hiện): </w:t>
      </w:r>
      <w:r>
        <w:t>The validation result (valid/invalid) is returned to the calling use case; no database records are written by this use case.</w:t>
      </w:r>
    </w:p>
    <w:p w14:paraId="12D0C115" w14:textId="73D68EC0"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2D255EB7" w14:textId="6A83A4ED" w:rsidR="00302973" w:rsidRDefault="00000000" w:rsidP="009B7C88">
      <w:pPr>
        <w:keepNext/>
        <w:spacing w:before="160" w:after="40"/>
      </w:pPr>
      <w:r>
        <w:rPr>
          <w:b/>
          <w:color w:val="1F4E79"/>
          <w:sz w:val="23"/>
        </w:rPr>
        <w:t>4.4.3. Use-case 3: Login</w:t>
      </w:r>
    </w:p>
    <w:p w14:paraId="0DAF5FE3" w14:textId="77777777" w:rsidR="00302973" w:rsidRDefault="00000000">
      <w:pPr>
        <w:spacing w:after="80"/>
        <w:jc w:val="both"/>
      </w:pPr>
      <w:r>
        <w:rPr>
          <w:b/>
        </w:rPr>
        <w:t xml:space="preserve">• Summary (Tóm tắt): </w:t>
      </w:r>
      <w:r>
        <w:t>Allows a registered user to authenticate and gain access to their personal Phone Book Management System.</w:t>
      </w:r>
    </w:p>
    <w:p w14:paraId="1BFE2CEE" w14:textId="77777777" w:rsidR="00302973" w:rsidRDefault="00000000">
      <w:pPr>
        <w:spacing w:after="80"/>
        <w:jc w:val="both"/>
      </w:pPr>
      <w:r>
        <w:rPr>
          <w:b/>
        </w:rPr>
        <w:t>• Flow of Events (Dòng sự kiện):</w:t>
      </w:r>
    </w:p>
    <w:p w14:paraId="010E7969" w14:textId="77777777" w:rsidR="00302973" w:rsidRDefault="00000000">
      <w:pPr>
        <w:spacing w:after="40"/>
        <w:ind w:left="360"/>
      </w:pPr>
      <w:r>
        <w:rPr>
          <w:b/>
          <w:i/>
        </w:rPr>
        <w:t>Main Flow (Dòng sự kiện chính):</w:t>
      </w:r>
    </w:p>
    <w:p w14:paraId="2354678B" w14:textId="77777777" w:rsidR="00302973" w:rsidRDefault="00000000">
      <w:pPr>
        <w:spacing w:after="40"/>
        <w:ind w:left="648"/>
        <w:jc w:val="both"/>
      </w:pPr>
      <w:r>
        <w:rPr>
          <w:b/>
        </w:rPr>
        <w:t xml:space="preserve">1. </w:t>
      </w:r>
      <w:r>
        <w:t>The use case begins when the Guest selects the Login function on the initial screen.</w:t>
      </w:r>
    </w:p>
    <w:p w14:paraId="78151463" w14:textId="77777777" w:rsidR="00302973" w:rsidRDefault="00000000">
      <w:pPr>
        <w:spacing w:after="40"/>
        <w:ind w:left="648"/>
        <w:jc w:val="both"/>
      </w:pPr>
      <w:r>
        <w:rPr>
          <w:b/>
        </w:rPr>
        <w:t xml:space="preserve">2. </w:t>
      </w:r>
      <w:r>
        <w:t>The system prompts the user to enter their registered Email and Password.</w:t>
      </w:r>
    </w:p>
    <w:p w14:paraId="5BBC1DF3" w14:textId="77777777" w:rsidR="00302973" w:rsidRDefault="00000000">
      <w:pPr>
        <w:spacing w:after="40"/>
        <w:ind w:left="648"/>
        <w:jc w:val="both"/>
      </w:pPr>
      <w:r>
        <w:rPr>
          <w:b/>
        </w:rPr>
        <w:t xml:space="preserve">3. </w:t>
      </w:r>
      <w:r>
        <w:t>The user enters their credentials and clicks the Login button.</w:t>
      </w:r>
    </w:p>
    <w:p w14:paraId="5AD5DECC" w14:textId="77777777" w:rsidR="00302973" w:rsidRDefault="00000000">
      <w:pPr>
        <w:spacing w:after="40"/>
        <w:ind w:left="648"/>
        <w:jc w:val="both"/>
      </w:pPr>
      <w:r>
        <w:rPr>
          <w:b/>
        </w:rPr>
        <w:t xml:space="preserve">4. </w:t>
      </w:r>
      <w:r>
        <w:t>The system verifies the submitted email and password hash against stored records in the USERS table.</w:t>
      </w:r>
    </w:p>
    <w:p w14:paraId="59D12B0C" w14:textId="77777777" w:rsidR="00302973" w:rsidRDefault="00000000">
      <w:pPr>
        <w:spacing w:after="40"/>
        <w:ind w:left="648"/>
        <w:jc w:val="both"/>
      </w:pPr>
      <w:r>
        <w:rPr>
          <w:b/>
        </w:rPr>
        <w:t xml:space="preserve">5. </w:t>
      </w:r>
      <w:r>
        <w:t>If credentials are valid, the system creates an authenticated session and navigates to the Home (Contact List) screen.</w:t>
      </w:r>
    </w:p>
    <w:p w14:paraId="486D5DA0" w14:textId="77777777" w:rsidR="00302973" w:rsidRDefault="00000000">
      <w:pPr>
        <w:spacing w:after="40"/>
        <w:ind w:left="360"/>
      </w:pPr>
      <w:r>
        <w:rPr>
          <w:b/>
          <w:i/>
        </w:rPr>
        <w:t>Alternative Flows (Các dòng sự kiện khác):</w:t>
      </w:r>
    </w:p>
    <w:p w14:paraId="26AD9D0A" w14:textId="77777777" w:rsidR="00302973" w:rsidRDefault="00000000">
      <w:pPr>
        <w:spacing w:after="40"/>
        <w:ind w:left="648"/>
        <w:jc w:val="both"/>
      </w:pPr>
      <w:r>
        <w:t>- 4.4.3.1. Incorrect Email or Password: If the email or password is incorrect, the system displays an authentication error message. The user may retry from Step 1 or cancel.</w:t>
      </w:r>
    </w:p>
    <w:p w14:paraId="6D6E6145" w14:textId="77777777" w:rsidR="00302973" w:rsidRDefault="00000000">
      <w:pPr>
        <w:spacing w:after="40"/>
        <w:ind w:left="648"/>
        <w:jc w:val="both"/>
      </w:pPr>
      <w:r>
        <w:t>- 4.4.3.2. Unauthorized/Deactivated Account: If the account is deactivated, the system denies access and displays a notification.</w:t>
      </w:r>
    </w:p>
    <w:p w14:paraId="3E968FB3" w14:textId="77777777" w:rsidR="00302973" w:rsidRDefault="00000000">
      <w:pPr>
        <w:spacing w:after="80"/>
        <w:jc w:val="both"/>
      </w:pPr>
      <w:r>
        <w:rPr>
          <w:b/>
        </w:rPr>
        <w:t xml:space="preserve">• Special Requirements (Các yêu cầu đặc biệt): </w:t>
      </w:r>
      <w:r>
        <w:t>Credentials must be processed securely using Prepared Statements to prevent SQL Injection.</w:t>
      </w:r>
    </w:p>
    <w:p w14:paraId="311394C7" w14:textId="77777777" w:rsidR="00302973" w:rsidRDefault="00000000">
      <w:pPr>
        <w:spacing w:after="80"/>
        <w:jc w:val="both"/>
      </w:pPr>
      <w:r>
        <w:rPr>
          <w:b/>
        </w:rPr>
        <w:t xml:space="preserve">• Pre-conditions (Trạng thái hệ thống trước khi thực hiện): </w:t>
      </w:r>
      <w:r>
        <w:t>The user is currently in an unauthenticated (not logged in) state.</w:t>
      </w:r>
    </w:p>
    <w:p w14:paraId="573F6C76" w14:textId="77777777" w:rsidR="00302973" w:rsidRDefault="00000000">
      <w:pPr>
        <w:spacing w:after="80"/>
        <w:jc w:val="both"/>
      </w:pPr>
      <w:r>
        <w:rPr>
          <w:b/>
        </w:rPr>
        <w:t xml:space="preserve">• Post-conditions (Trạng thái hệ thống sau khi thực hiện): </w:t>
      </w:r>
      <w:r>
        <w:t>If successful, the user enters an authenticated state. Otherwise, system state remains unchanged.</w:t>
      </w:r>
    </w:p>
    <w:p w14:paraId="3730C05C" w14:textId="5BED01E6"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Use-case Reset Password: Extends Login when the user forgets their password.</w:t>
      </w:r>
    </w:p>
    <w:p w14:paraId="64506CED" w14:textId="77777777" w:rsidR="00302973" w:rsidRDefault="00000000">
      <w:pPr>
        <w:keepNext/>
        <w:spacing w:before="160" w:after="40"/>
      </w:pPr>
      <w:r>
        <w:rPr>
          <w:b/>
          <w:color w:val="1F4E79"/>
          <w:sz w:val="23"/>
        </w:rPr>
        <w:t>4.4.4. Use-case 4: Reset Password</w:t>
      </w:r>
    </w:p>
    <w:p w14:paraId="61B34F60"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user who has forgotten their password to generate a new random password sent to their registered email.</w:t>
      </w:r>
    </w:p>
    <w:p w14:paraId="36F8EE37" w14:textId="77777777" w:rsidR="00302973" w:rsidRDefault="00000000">
      <w:pPr>
        <w:spacing w:after="80"/>
        <w:jc w:val="both"/>
      </w:pPr>
      <w:r>
        <w:rPr>
          <w:b/>
        </w:rPr>
        <w:t>• Flow of Events (Dòng sự kiện):</w:t>
      </w:r>
    </w:p>
    <w:p w14:paraId="06D793BE" w14:textId="77777777" w:rsidR="00302973" w:rsidRDefault="00000000">
      <w:pPr>
        <w:spacing w:after="40"/>
        <w:ind w:left="360"/>
      </w:pPr>
      <w:r>
        <w:rPr>
          <w:b/>
          <w:i/>
        </w:rPr>
        <w:lastRenderedPageBreak/>
        <w:t>Main Flow (Dòng sự kiện chính):</w:t>
      </w:r>
    </w:p>
    <w:p w14:paraId="174B98BF" w14:textId="77777777" w:rsidR="00302973" w:rsidRDefault="00000000">
      <w:pPr>
        <w:spacing w:after="40"/>
        <w:ind w:left="648"/>
        <w:jc w:val="both"/>
      </w:pPr>
      <w:r>
        <w:rPr>
          <w:b/>
        </w:rPr>
        <w:t xml:space="preserve">1. </w:t>
      </w:r>
      <w:r>
        <w:t>The use case begins when the user clicks the Forgot Password (Quên mật khẩu) link on the Login screen.</w:t>
      </w:r>
    </w:p>
    <w:p w14:paraId="4A2F9E1E" w14:textId="77777777" w:rsidR="00302973" w:rsidRDefault="00000000">
      <w:pPr>
        <w:spacing w:after="40"/>
        <w:ind w:left="648"/>
        <w:jc w:val="both"/>
      </w:pPr>
      <w:r>
        <w:rPr>
          <w:b/>
        </w:rPr>
        <w:t xml:space="preserve">2. </w:t>
      </w:r>
      <w:r>
        <w:t>The system prompts the user to enter their registered email address.</w:t>
      </w:r>
    </w:p>
    <w:p w14:paraId="1FD1D0B9" w14:textId="77777777" w:rsidR="00302973" w:rsidRDefault="00000000">
      <w:pPr>
        <w:spacing w:after="40"/>
        <w:ind w:left="648"/>
        <w:jc w:val="both"/>
      </w:pPr>
      <w:r>
        <w:rPr>
          <w:b/>
        </w:rPr>
        <w:t xml:space="preserve">3. </w:t>
      </w:r>
      <w:r>
        <w:t>The user enters the email address and submits the recovery request.</w:t>
      </w:r>
    </w:p>
    <w:p w14:paraId="4F410B4B" w14:textId="77777777" w:rsidR="00302973" w:rsidRDefault="00000000">
      <w:pPr>
        <w:spacing w:after="40"/>
        <w:ind w:left="648"/>
        <w:jc w:val="both"/>
      </w:pPr>
      <w:r>
        <w:rPr>
          <w:b/>
        </w:rPr>
        <w:t xml:space="preserve">4. </w:t>
      </w:r>
      <w:r>
        <w:t>The system checks whether the email exists in the USERS table. If it exists, the system generates a new random password, updates the password hash, sends the new password to the user's email, and displays a confirmation message.</w:t>
      </w:r>
    </w:p>
    <w:p w14:paraId="0D5B1E08" w14:textId="77777777" w:rsidR="00302973" w:rsidRDefault="00000000">
      <w:pPr>
        <w:spacing w:after="40"/>
        <w:ind w:left="360"/>
      </w:pPr>
      <w:r>
        <w:rPr>
          <w:b/>
          <w:i/>
        </w:rPr>
        <w:t>Alternative Flows (Các dòng sự kiện khác):</w:t>
      </w:r>
    </w:p>
    <w:p w14:paraId="7B9BCDF4" w14:textId="77777777" w:rsidR="00302973" w:rsidRDefault="00000000">
      <w:pPr>
        <w:spacing w:after="40"/>
        <w:ind w:left="648"/>
        <w:jc w:val="both"/>
      </w:pPr>
      <w:r>
        <w:t>- 4.4.4.1. Email Does Not Exist: If the entered email is not found in the system, the system notifies the user and allows them to retry or exit.</w:t>
      </w:r>
    </w:p>
    <w:p w14:paraId="2338FA8F" w14:textId="77777777" w:rsidR="00302973" w:rsidRDefault="00000000">
      <w:pPr>
        <w:spacing w:after="80"/>
        <w:jc w:val="both"/>
      </w:pPr>
      <w:r>
        <w:rPr>
          <w:b/>
        </w:rPr>
        <w:t xml:space="preserve">• Special Requirements (Các yêu cầu đặc biệt): </w:t>
      </w:r>
      <w:r>
        <w:t>The new password must be randomly generated and hashed before updating the database.</w:t>
      </w:r>
    </w:p>
    <w:p w14:paraId="5BF10F99" w14:textId="77777777" w:rsidR="00302973" w:rsidRDefault="00000000">
      <w:pPr>
        <w:spacing w:after="80"/>
        <w:jc w:val="both"/>
      </w:pPr>
      <w:r>
        <w:rPr>
          <w:b/>
        </w:rPr>
        <w:t xml:space="preserve">• Pre-conditions (Trạng thái hệ thống trước khi thực hiện): </w:t>
      </w:r>
      <w:r>
        <w:t>The user is not logged into the system.</w:t>
      </w:r>
    </w:p>
    <w:p w14:paraId="49F03DA5" w14:textId="77777777" w:rsidR="00302973" w:rsidRDefault="00000000">
      <w:pPr>
        <w:spacing w:after="80"/>
        <w:jc w:val="both"/>
      </w:pPr>
      <w:r>
        <w:rPr>
          <w:b/>
        </w:rPr>
        <w:t xml:space="preserve">• Post-conditions (Trạng thái hệ thống sau khi thực hiện): </w:t>
      </w:r>
      <w:r>
        <w:t>If successful, the account password is updated. Otherwise, the existing password remains unchanged.</w:t>
      </w:r>
    </w:p>
    <w:p w14:paraId="2079AD59" w14:textId="4E02A9E8"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Extends Use-case Login.</w:t>
      </w:r>
    </w:p>
    <w:p w14:paraId="3A58386E" w14:textId="555FC41C" w:rsidR="00302973" w:rsidRDefault="00000000" w:rsidP="009B7C88">
      <w:pPr>
        <w:keepNext/>
        <w:spacing w:before="160" w:after="40"/>
      </w:pPr>
      <w:r>
        <w:rPr>
          <w:b/>
          <w:color w:val="1F4E79"/>
          <w:sz w:val="23"/>
        </w:rPr>
        <w:t>4.4.5. Use-case 5: Log Out</w:t>
      </w:r>
    </w:p>
    <w:p w14:paraId="6579A1CF" w14:textId="77777777" w:rsidR="00302973" w:rsidRDefault="00000000">
      <w:pPr>
        <w:spacing w:after="80"/>
        <w:jc w:val="both"/>
      </w:pPr>
      <w:r>
        <w:rPr>
          <w:b/>
        </w:rPr>
        <w:t xml:space="preserve">• Summary (Tóm tắt): </w:t>
      </w:r>
      <w:r>
        <w:t>Allows a logged-in User to securely terminate their active session and exit the system.</w:t>
      </w:r>
    </w:p>
    <w:p w14:paraId="064177D7" w14:textId="77777777" w:rsidR="00302973" w:rsidRDefault="00000000">
      <w:pPr>
        <w:spacing w:after="80"/>
        <w:jc w:val="both"/>
      </w:pPr>
      <w:r>
        <w:rPr>
          <w:b/>
        </w:rPr>
        <w:t>• Flow of Events (Dòng sự kiện):</w:t>
      </w:r>
    </w:p>
    <w:p w14:paraId="189F2D54" w14:textId="77777777" w:rsidR="00302973" w:rsidRDefault="00000000">
      <w:pPr>
        <w:spacing w:after="40"/>
        <w:ind w:left="360"/>
      </w:pPr>
      <w:r>
        <w:rPr>
          <w:b/>
          <w:i/>
        </w:rPr>
        <w:t>Main Flow (Dòng sự kiện chính):</w:t>
      </w:r>
    </w:p>
    <w:p w14:paraId="2D9AA82A" w14:textId="77777777" w:rsidR="00302973" w:rsidRDefault="00000000">
      <w:pPr>
        <w:spacing w:after="40"/>
        <w:ind w:left="648"/>
        <w:jc w:val="both"/>
      </w:pPr>
      <w:r>
        <w:rPr>
          <w:b/>
        </w:rPr>
        <w:t xml:space="preserve">1. </w:t>
      </w:r>
      <w:r>
        <w:t>The use case begins when the authenticated User selects the Log Out option.</w:t>
      </w:r>
    </w:p>
    <w:p w14:paraId="21321306" w14:textId="77777777" w:rsidR="00302973" w:rsidRDefault="00000000">
      <w:pPr>
        <w:spacing w:after="40"/>
        <w:ind w:left="648"/>
        <w:jc w:val="both"/>
      </w:pPr>
      <w:r>
        <w:rPr>
          <w:b/>
        </w:rPr>
        <w:t xml:space="preserve">2. </w:t>
      </w:r>
      <w:r>
        <w:t>The system receives the logout request.</w:t>
      </w:r>
    </w:p>
    <w:p w14:paraId="191096C3" w14:textId="77777777" w:rsidR="00302973" w:rsidRDefault="00000000">
      <w:pPr>
        <w:spacing w:after="40"/>
        <w:ind w:left="648"/>
        <w:jc w:val="both"/>
      </w:pPr>
      <w:r>
        <w:rPr>
          <w:b/>
        </w:rPr>
        <w:t xml:space="preserve">3. </w:t>
      </w:r>
      <w:r>
        <w:t>The system invalidates and terminates the current active session.</w:t>
      </w:r>
    </w:p>
    <w:p w14:paraId="2C74788E" w14:textId="77777777" w:rsidR="00302973" w:rsidRDefault="00000000">
      <w:pPr>
        <w:spacing w:after="40"/>
        <w:ind w:left="648"/>
        <w:jc w:val="both"/>
      </w:pPr>
      <w:r>
        <w:rPr>
          <w:b/>
        </w:rPr>
        <w:t xml:space="preserve">4. </w:t>
      </w:r>
      <w:r>
        <w:t>The system redirects the user back to the Login screen.</w:t>
      </w:r>
    </w:p>
    <w:p w14:paraId="0B419E87" w14:textId="77777777" w:rsidR="00302973" w:rsidRDefault="00000000">
      <w:pPr>
        <w:spacing w:after="40"/>
        <w:ind w:left="360"/>
      </w:pPr>
      <w:r>
        <w:rPr>
          <w:b/>
          <w:i/>
        </w:rPr>
        <w:t>Alternative Flows (Các dòng sự kiện khác):</w:t>
      </w:r>
    </w:p>
    <w:p w14:paraId="6F6B6AB2" w14:textId="77777777" w:rsidR="00302973" w:rsidRDefault="00000000">
      <w:pPr>
        <w:spacing w:after="40"/>
        <w:ind w:left="648"/>
        <w:jc w:val="both"/>
      </w:pPr>
      <w:r>
        <w:t>- If the session has already expired, the system immediately returns the user to the Login screen.</w:t>
      </w:r>
    </w:p>
    <w:p w14:paraId="06E91DB6" w14:textId="77777777" w:rsidR="00302973" w:rsidRDefault="00000000">
      <w:pPr>
        <w:spacing w:after="80"/>
        <w:jc w:val="both"/>
      </w:pPr>
      <w:r>
        <w:rPr>
          <w:b/>
        </w:rPr>
        <w:t xml:space="preserve">• Special Requirements (Các yêu cầu đặc biệt): </w:t>
      </w:r>
      <w:r>
        <w:t>Session tokens/states must be completely cleared upon logout.</w:t>
      </w:r>
    </w:p>
    <w:p w14:paraId="38258A16" w14:textId="77777777" w:rsidR="00302973" w:rsidRDefault="00000000">
      <w:pPr>
        <w:spacing w:after="80"/>
        <w:jc w:val="both"/>
      </w:pPr>
      <w:r>
        <w:rPr>
          <w:b/>
        </w:rPr>
        <w:t xml:space="preserve">• Pre-conditions (Trạng thái hệ thống trước khi thực hiện): </w:t>
      </w:r>
      <w:r>
        <w:t>The User is currently logged into the system.</w:t>
      </w:r>
    </w:p>
    <w:p w14:paraId="132F45F6" w14:textId="77777777" w:rsidR="00302973" w:rsidRDefault="00000000">
      <w:pPr>
        <w:spacing w:after="80"/>
        <w:jc w:val="both"/>
      </w:pPr>
      <w:r>
        <w:rPr>
          <w:b/>
        </w:rPr>
        <w:t xml:space="preserve">• Post-conditions (Trạng thái hệ thống sau khi thực hiện): </w:t>
      </w:r>
      <w:r>
        <w:t>The active session is terminated and the user returns to an unauthenticated state.</w:t>
      </w:r>
    </w:p>
    <w:p w14:paraId="179BAB49" w14:textId="6662C823"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4A06DCD8" w14:textId="77777777" w:rsidR="00302973" w:rsidRDefault="00000000">
      <w:pPr>
        <w:keepNext/>
        <w:spacing w:before="160" w:after="40"/>
      </w:pPr>
      <w:r>
        <w:rPr>
          <w:b/>
          <w:color w:val="1F4E79"/>
          <w:sz w:val="23"/>
        </w:rPr>
        <w:t>4.4.6. Use-case 6: Update Profile</w:t>
      </w:r>
    </w:p>
    <w:p w14:paraId="073F9E5F"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view and modify their personal account profile information.</w:t>
      </w:r>
    </w:p>
    <w:p w14:paraId="2EAB5889" w14:textId="77777777" w:rsidR="00302973" w:rsidRDefault="00000000">
      <w:pPr>
        <w:spacing w:after="80"/>
        <w:jc w:val="both"/>
      </w:pPr>
      <w:r>
        <w:rPr>
          <w:b/>
        </w:rPr>
        <w:lastRenderedPageBreak/>
        <w:t>• Flow of Events (Dòng sự kiện):</w:t>
      </w:r>
    </w:p>
    <w:p w14:paraId="7E70582E" w14:textId="77777777" w:rsidR="00302973" w:rsidRDefault="00000000">
      <w:pPr>
        <w:spacing w:after="40"/>
        <w:ind w:left="360"/>
      </w:pPr>
      <w:r>
        <w:rPr>
          <w:b/>
          <w:i/>
        </w:rPr>
        <w:t>Main Flow (Dòng sự kiện chính):</w:t>
      </w:r>
    </w:p>
    <w:p w14:paraId="36F3E9CD" w14:textId="77777777" w:rsidR="00302973" w:rsidRDefault="00000000">
      <w:pPr>
        <w:spacing w:after="40"/>
        <w:ind w:left="648"/>
        <w:jc w:val="both"/>
      </w:pPr>
      <w:r>
        <w:rPr>
          <w:b/>
        </w:rPr>
        <w:t xml:space="preserve">1. </w:t>
      </w:r>
      <w:r>
        <w:t>The use case begins when the User clicks the User Profile icon on the navigation bar and selects Update Profile.</w:t>
      </w:r>
    </w:p>
    <w:p w14:paraId="465D3883" w14:textId="77777777" w:rsidR="00302973" w:rsidRDefault="00000000">
      <w:pPr>
        <w:spacing w:after="40"/>
        <w:ind w:left="648"/>
        <w:jc w:val="both"/>
      </w:pPr>
      <w:r>
        <w:rPr>
          <w:b/>
        </w:rPr>
        <w:t xml:space="preserve">2. </w:t>
      </w:r>
      <w:r>
        <w:t>The system displays the User's current profile details (Full Name, Date of Birth, Gender, Address, Phone Number, excluding Password).</w:t>
      </w:r>
    </w:p>
    <w:p w14:paraId="014DC7AB" w14:textId="77777777" w:rsidR="00302973" w:rsidRDefault="00000000">
      <w:pPr>
        <w:spacing w:after="40"/>
        <w:ind w:left="648"/>
        <w:jc w:val="both"/>
      </w:pPr>
      <w:r>
        <w:rPr>
          <w:b/>
        </w:rPr>
        <w:t xml:space="preserve">3. </w:t>
      </w:r>
      <w:r>
        <w:t>The User modifies the desired fields (excluding the registered Email address).</w:t>
      </w:r>
    </w:p>
    <w:p w14:paraId="1FF1A8F0" w14:textId="77777777" w:rsidR="00302973" w:rsidRDefault="00000000">
      <w:pPr>
        <w:spacing w:after="40"/>
        <w:ind w:left="648"/>
        <w:jc w:val="both"/>
      </w:pPr>
      <w:r>
        <w:rPr>
          <w:b/>
        </w:rPr>
        <w:t xml:space="preserve">4. </w:t>
      </w:r>
      <w:r>
        <w:t>The User clicks the Save/Update button.</w:t>
      </w:r>
    </w:p>
    <w:p w14:paraId="14EAD369" w14:textId="77777777" w:rsidR="00302973" w:rsidRDefault="00000000">
      <w:pPr>
        <w:spacing w:after="40"/>
        <w:ind w:left="648"/>
        <w:jc w:val="both"/>
      </w:pPr>
      <w:r>
        <w:rPr>
          <w:b/>
        </w:rPr>
        <w:t xml:space="preserve">5. </w:t>
      </w:r>
      <w:r>
        <w:t>The system validates the input fields, updates the USERS record, and displays a success message.</w:t>
      </w:r>
    </w:p>
    <w:p w14:paraId="0FBD286B" w14:textId="77777777" w:rsidR="00302973" w:rsidRDefault="00000000">
      <w:pPr>
        <w:spacing w:after="40"/>
        <w:ind w:left="360"/>
      </w:pPr>
      <w:r>
        <w:rPr>
          <w:b/>
          <w:i/>
        </w:rPr>
        <w:t>Alternative Flows (Các dòng sự kiện khác):</w:t>
      </w:r>
    </w:p>
    <w:p w14:paraId="66C454B7" w14:textId="77777777" w:rsidR="00302973" w:rsidRDefault="00000000">
      <w:pPr>
        <w:spacing w:after="40"/>
        <w:ind w:left="648"/>
        <w:jc w:val="both"/>
      </w:pPr>
      <w:r>
        <w:t>- 4.4.6.1. Cancellation: If the User cancels the operation, no changes are saved.</w:t>
      </w:r>
    </w:p>
    <w:p w14:paraId="14F2EFC0" w14:textId="77777777" w:rsidR="00302973" w:rsidRDefault="00000000">
      <w:pPr>
        <w:spacing w:after="40"/>
        <w:ind w:left="648"/>
        <w:jc w:val="both"/>
      </w:pPr>
      <w:r>
        <w:t>- 4.4.6.2. Invalid Input: If mandatory fields (Full Name, Phone Number, Gender, Address) are left blank or a new password is shorter than 6 characters, the system displays an error message.</w:t>
      </w:r>
    </w:p>
    <w:p w14:paraId="46E44CE6" w14:textId="77777777" w:rsidR="00302973" w:rsidRDefault="00000000">
      <w:pPr>
        <w:spacing w:after="80"/>
        <w:jc w:val="both"/>
      </w:pPr>
      <w:r>
        <w:rPr>
          <w:b/>
        </w:rPr>
        <w:t xml:space="preserve">• Special Requirements (Các yêu cầu đặc biệt): </w:t>
      </w:r>
      <w:r>
        <w:t>Users may only view and modify their own profile record.</w:t>
      </w:r>
    </w:p>
    <w:p w14:paraId="3F66FD94" w14:textId="77777777" w:rsidR="00302973" w:rsidRDefault="00000000">
      <w:pPr>
        <w:spacing w:after="80"/>
        <w:jc w:val="both"/>
      </w:pPr>
      <w:r>
        <w:rPr>
          <w:b/>
        </w:rPr>
        <w:t xml:space="preserve">• Pre-conditions (Trạng thái hệ thống trước khi thực hiện): </w:t>
      </w:r>
      <w:r>
        <w:t>The User must be logged into the system.</w:t>
      </w:r>
    </w:p>
    <w:p w14:paraId="6D1AF16D" w14:textId="77777777" w:rsidR="00302973" w:rsidRDefault="00000000">
      <w:pPr>
        <w:spacing w:after="80"/>
        <w:jc w:val="both"/>
      </w:pPr>
      <w:r>
        <w:rPr>
          <w:b/>
        </w:rPr>
        <w:t xml:space="preserve">• Post-conditions (Trạng thái hệ thống sau khi thực hiện): </w:t>
      </w:r>
      <w:r>
        <w:t>If successful, the user profile is updated in the database. Otherwise, previous profile information is retained.</w:t>
      </w:r>
    </w:p>
    <w:p w14:paraId="3DACDA8F" w14:textId="44003868"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2B497272" w14:textId="77777777" w:rsidR="00302973" w:rsidRDefault="00000000">
      <w:pPr>
        <w:keepNext/>
        <w:spacing w:before="160" w:after="40"/>
      </w:pPr>
      <w:r>
        <w:rPr>
          <w:b/>
          <w:color w:val="1F4E79"/>
          <w:sz w:val="23"/>
        </w:rPr>
        <w:t>4.4.7. Use-case 7: View Contact List</w:t>
      </w:r>
    </w:p>
    <w:p w14:paraId="2A30C531"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view, paginate, filter by group, and alphabetically sort all contacts in their personal phone book.</w:t>
      </w:r>
    </w:p>
    <w:p w14:paraId="2C09B8AD" w14:textId="77777777" w:rsidR="00302973" w:rsidRDefault="00000000">
      <w:pPr>
        <w:spacing w:after="80"/>
        <w:jc w:val="both"/>
      </w:pPr>
      <w:r>
        <w:rPr>
          <w:b/>
        </w:rPr>
        <w:t>• Flow of Events (Dòng sự kiện):</w:t>
      </w:r>
    </w:p>
    <w:p w14:paraId="0BFE9074" w14:textId="77777777" w:rsidR="00302973" w:rsidRDefault="00000000">
      <w:pPr>
        <w:spacing w:after="40"/>
        <w:ind w:left="360"/>
      </w:pPr>
      <w:r>
        <w:rPr>
          <w:b/>
          <w:i/>
        </w:rPr>
        <w:t>Main Flow (Dòng sự kiện chính):</w:t>
      </w:r>
    </w:p>
    <w:p w14:paraId="3FF8702E" w14:textId="77777777" w:rsidR="00302973" w:rsidRDefault="00000000">
      <w:pPr>
        <w:spacing w:after="40"/>
        <w:ind w:left="648"/>
        <w:jc w:val="both"/>
      </w:pPr>
      <w:r>
        <w:rPr>
          <w:b/>
        </w:rPr>
        <w:t xml:space="preserve">1. </w:t>
      </w:r>
      <w:r>
        <w:t>The use case begins when the User logs in or navigates to the Home (DANH BẠ) screen.</w:t>
      </w:r>
    </w:p>
    <w:p w14:paraId="38F47DD6" w14:textId="77777777" w:rsidR="00302973" w:rsidRDefault="00000000">
      <w:pPr>
        <w:spacing w:after="40"/>
        <w:ind w:left="648"/>
        <w:jc w:val="both"/>
      </w:pPr>
      <w:r>
        <w:rPr>
          <w:b/>
        </w:rPr>
        <w:t xml:space="preserve">2. </w:t>
      </w:r>
      <w:r>
        <w:t>The system retrieves and displays up to 30 contacts per page belonging to the logged-in User.</w:t>
      </w:r>
    </w:p>
    <w:p w14:paraId="168C4E84" w14:textId="77777777" w:rsidR="00302973" w:rsidRDefault="00000000">
      <w:pPr>
        <w:spacing w:after="40"/>
        <w:ind w:left="648"/>
        <w:jc w:val="both"/>
      </w:pPr>
      <w:r>
        <w:rPr>
          <w:b/>
        </w:rPr>
        <w:t xml:space="preserve">3. </w:t>
      </w:r>
      <w:r>
        <w:t>If the User selects a sorting option (A–Z or Z–A by full name), selects a specific Contact Group filter, or navigates to another page, the system refreshes and displays the contact list matching the User's selection.</w:t>
      </w:r>
    </w:p>
    <w:p w14:paraId="1FACD447" w14:textId="77777777" w:rsidR="00302973" w:rsidRDefault="00000000">
      <w:pPr>
        <w:spacing w:after="40"/>
        <w:ind w:left="648"/>
        <w:jc w:val="both"/>
      </w:pPr>
      <w:r>
        <w:rPr>
          <w:b/>
        </w:rPr>
        <w:t xml:space="preserve">4. </w:t>
      </w:r>
      <w:r>
        <w:t>From this list, the User can select a contact to view details or trigger Export Contact.</w:t>
      </w:r>
    </w:p>
    <w:p w14:paraId="445875B8" w14:textId="77777777" w:rsidR="00302973" w:rsidRDefault="00000000">
      <w:pPr>
        <w:spacing w:after="40"/>
        <w:ind w:left="360"/>
      </w:pPr>
      <w:r>
        <w:rPr>
          <w:b/>
          <w:i/>
        </w:rPr>
        <w:t>Alternative Flows (Các dòng sự kiện khác):</w:t>
      </w:r>
    </w:p>
    <w:p w14:paraId="10A8EA17" w14:textId="77777777" w:rsidR="00302973" w:rsidRDefault="00000000">
      <w:pPr>
        <w:spacing w:after="40"/>
        <w:ind w:left="648"/>
        <w:jc w:val="both"/>
      </w:pPr>
      <w:r>
        <w:t>- If the User's phone book has no contacts, the system displays an empty state message prompting the User to add or import contacts.</w:t>
      </w:r>
    </w:p>
    <w:p w14:paraId="3B292A74" w14:textId="77777777" w:rsidR="00302973" w:rsidRDefault="00000000">
      <w:pPr>
        <w:spacing w:after="80"/>
        <w:jc w:val="both"/>
      </w:pPr>
      <w:r>
        <w:rPr>
          <w:b/>
        </w:rPr>
        <w:t xml:space="preserve">• Special Requirements (Các yêu cầu đặc biệt): </w:t>
      </w:r>
      <w:r>
        <w:t>Query response time must not exceed 1.0 second for up to 10,000 contacts, with pagination set to 30 records per page.</w:t>
      </w:r>
    </w:p>
    <w:p w14:paraId="354E8386" w14:textId="77777777" w:rsidR="00302973" w:rsidRDefault="00000000">
      <w:pPr>
        <w:spacing w:after="80"/>
        <w:jc w:val="both"/>
      </w:pPr>
      <w:r>
        <w:rPr>
          <w:b/>
        </w:rPr>
        <w:t xml:space="preserve">• Pre-conditions (Trạng thái hệ thống trước khi thực hiện): </w:t>
      </w:r>
      <w:r>
        <w:t>The User must be logged into the system.</w:t>
      </w:r>
    </w:p>
    <w:p w14:paraId="20188E4A" w14:textId="77777777" w:rsidR="00302973" w:rsidRDefault="00000000">
      <w:pPr>
        <w:spacing w:after="80"/>
        <w:jc w:val="both"/>
      </w:pPr>
      <w:r>
        <w:rPr>
          <w:b/>
        </w:rPr>
        <w:t xml:space="preserve">• Post-conditions (Trạng thái hệ thống sau khi thực hiện): </w:t>
      </w:r>
      <w:r>
        <w:t>The contact list is displayed; no database records are modified.</w:t>
      </w:r>
    </w:p>
    <w:p w14:paraId="691761DB" w14:textId="45E199A2" w:rsidR="00302973" w:rsidRDefault="00000000">
      <w:pPr>
        <w:spacing w:after="80"/>
        <w:jc w:val="both"/>
      </w:pPr>
      <w:r>
        <w:rPr>
          <w:b/>
        </w:rPr>
        <w:lastRenderedPageBreak/>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Use-case View Contact Detail and Use-case Export Contact extend View Contact List.</w:t>
      </w:r>
    </w:p>
    <w:p w14:paraId="4111F882" w14:textId="77777777" w:rsidR="00302973" w:rsidRDefault="00000000">
      <w:pPr>
        <w:keepNext/>
        <w:spacing w:before="160" w:after="40"/>
      </w:pPr>
      <w:r>
        <w:rPr>
          <w:b/>
          <w:color w:val="1F4E79"/>
          <w:sz w:val="23"/>
        </w:rPr>
        <w:t>4.4.8. Use-case 8: View Contact Detail</w:t>
      </w:r>
    </w:p>
    <w:p w14:paraId="24B44174"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User to view complete detailed information for a specific contact selected from the contact list.</w:t>
      </w:r>
    </w:p>
    <w:p w14:paraId="323FD130" w14:textId="77777777" w:rsidR="00302973" w:rsidRDefault="00000000">
      <w:pPr>
        <w:spacing w:after="80"/>
        <w:jc w:val="both"/>
      </w:pPr>
      <w:r>
        <w:rPr>
          <w:b/>
        </w:rPr>
        <w:t>• Flow of Events (Dòng sự kiện):</w:t>
      </w:r>
    </w:p>
    <w:p w14:paraId="5548F44E" w14:textId="77777777" w:rsidR="00302973" w:rsidRDefault="00000000">
      <w:pPr>
        <w:spacing w:after="40"/>
        <w:ind w:left="360"/>
      </w:pPr>
      <w:r>
        <w:rPr>
          <w:b/>
          <w:i/>
        </w:rPr>
        <w:t>Main Flow (Dòng sự kiện chính):</w:t>
      </w:r>
    </w:p>
    <w:p w14:paraId="6AD13451" w14:textId="77777777" w:rsidR="00302973" w:rsidRDefault="00000000">
      <w:pPr>
        <w:spacing w:after="40"/>
        <w:ind w:left="648"/>
        <w:jc w:val="both"/>
      </w:pPr>
      <w:r>
        <w:rPr>
          <w:b/>
        </w:rPr>
        <w:t xml:space="preserve">1. </w:t>
      </w:r>
      <w:r>
        <w:t>The use case begins when the User clicks on a contact entry in the View Contact List screen.</w:t>
      </w:r>
    </w:p>
    <w:p w14:paraId="76D0FB69" w14:textId="77777777" w:rsidR="00302973" w:rsidRDefault="00000000">
      <w:pPr>
        <w:spacing w:after="40"/>
        <w:ind w:left="648"/>
        <w:jc w:val="both"/>
      </w:pPr>
      <w:r>
        <w:rPr>
          <w:b/>
        </w:rPr>
        <w:t xml:space="preserve">2. </w:t>
      </w:r>
      <w:r>
        <w:t>The system verifies that the selected contactID belongs to the logged-in User.</w:t>
      </w:r>
    </w:p>
    <w:p w14:paraId="4A49F23D" w14:textId="77777777" w:rsidR="00302973" w:rsidRDefault="00000000">
      <w:pPr>
        <w:spacing w:after="40"/>
        <w:ind w:left="648"/>
        <w:jc w:val="both"/>
      </w:pPr>
      <w:r>
        <w:rPr>
          <w:b/>
        </w:rPr>
        <w:t xml:space="preserve">3. </w:t>
      </w:r>
      <w:r>
        <w:t>The system retrieves full contact information from CONTACTS, PHONE_NUMBERS, and CONTACT_GROUPS.</w:t>
      </w:r>
    </w:p>
    <w:p w14:paraId="11DEFB2F" w14:textId="77777777" w:rsidR="00302973" w:rsidRDefault="00000000">
      <w:pPr>
        <w:spacing w:after="40"/>
        <w:ind w:left="648"/>
        <w:jc w:val="both"/>
      </w:pPr>
      <w:r>
        <w:rPr>
          <w:b/>
        </w:rPr>
        <w:t xml:space="preserve">4. </w:t>
      </w:r>
      <w:r>
        <w:t>The system displays the contact details: Contact ID, Full Name, Phone Number(s) and Types, Email, Address, Assigned Group(s), and Notes.</w:t>
      </w:r>
    </w:p>
    <w:p w14:paraId="3256F891" w14:textId="77777777" w:rsidR="00302973" w:rsidRDefault="00000000">
      <w:pPr>
        <w:spacing w:after="40"/>
        <w:ind w:left="360"/>
      </w:pPr>
      <w:r>
        <w:rPr>
          <w:b/>
          <w:i/>
        </w:rPr>
        <w:t>Alternative Flows (Các dòng sự kiện khác):</w:t>
      </w:r>
    </w:p>
    <w:p w14:paraId="4D8A98E2" w14:textId="77777777" w:rsidR="00302973" w:rsidRDefault="00000000">
      <w:pPr>
        <w:spacing w:after="40"/>
        <w:ind w:left="648"/>
        <w:jc w:val="both"/>
      </w:pPr>
      <w:r>
        <w:t>- If the contact record no longer exists or does not belong to the User, the system displays an error notice and returns to the contact list.</w:t>
      </w:r>
    </w:p>
    <w:p w14:paraId="5917F782" w14:textId="77777777" w:rsidR="00302973" w:rsidRDefault="00000000">
      <w:pPr>
        <w:spacing w:after="80"/>
        <w:jc w:val="both"/>
      </w:pPr>
      <w:r>
        <w:rPr>
          <w:b/>
        </w:rPr>
        <w:t xml:space="preserve">• Special Requirements (Các yêu cầu đặc biệt): </w:t>
      </w:r>
      <w:r>
        <w:t>Strict data isolation: a User cannot view contact details belonging to another User account.</w:t>
      </w:r>
    </w:p>
    <w:p w14:paraId="077F152A" w14:textId="77777777" w:rsidR="00302973" w:rsidRDefault="00000000">
      <w:pPr>
        <w:spacing w:after="80"/>
        <w:jc w:val="both"/>
      </w:pPr>
      <w:r>
        <w:rPr>
          <w:b/>
        </w:rPr>
        <w:t xml:space="preserve">• Pre-conditions (Trạng thái hệ thống trước khi thực hiện): </w:t>
      </w:r>
      <w:r>
        <w:t>The User is logged in and viewing the Contact List.</w:t>
      </w:r>
    </w:p>
    <w:p w14:paraId="315BA50E" w14:textId="77777777" w:rsidR="00302973" w:rsidRDefault="00000000">
      <w:pPr>
        <w:spacing w:after="80"/>
        <w:jc w:val="both"/>
      </w:pPr>
      <w:r>
        <w:rPr>
          <w:b/>
        </w:rPr>
        <w:t xml:space="preserve">• Post-conditions (Trạng thái hệ thống sau khi thực hiện): </w:t>
      </w:r>
      <w:r>
        <w:t>Detailed contact information is displayed; database state remains unchanged.</w:t>
      </w:r>
    </w:p>
    <w:p w14:paraId="23D7D7CA" w14:textId="34E81AED"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Extends Use-case View Contact List.</w:t>
      </w:r>
    </w:p>
    <w:p w14:paraId="2A7E21B9" w14:textId="77777777" w:rsidR="00302973" w:rsidRDefault="00000000">
      <w:pPr>
        <w:keepNext/>
        <w:spacing w:before="160" w:after="40"/>
      </w:pPr>
      <w:r>
        <w:rPr>
          <w:b/>
          <w:color w:val="1F4E79"/>
          <w:sz w:val="23"/>
        </w:rPr>
        <w:t>4.4.9. Use-case 9: Export Contact</w:t>
      </w:r>
    </w:p>
    <w:p w14:paraId="15821662"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User to export their personal contact list to a standard .csv or .vcf (vCard) file for backup or external use.</w:t>
      </w:r>
    </w:p>
    <w:p w14:paraId="3AA17469" w14:textId="77777777" w:rsidR="00302973" w:rsidRDefault="00000000">
      <w:pPr>
        <w:spacing w:after="80"/>
        <w:jc w:val="both"/>
      </w:pPr>
      <w:r>
        <w:rPr>
          <w:b/>
        </w:rPr>
        <w:t>• Flow of Events (Dòng sự kiện):</w:t>
      </w:r>
    </w:p>
    <w:p w14:paraId="5EFBAC92" w14:textId="77777777" w:rsidR="00302973" w:rsidRDefault="00000000">
      <w:pPr>
        <w:spacing w:after="40"/>
        <w:ind w:left="360"/>
      </w:pPr>
      <w:r>
        <w:rPr>
          <w:b/>
          <w:i/>
        </w:rPr>
        <w:t>Main Flow (Dòng sự kiện chính):</w:t>
      </w:r>
    </w:p>
    <w:p w14:paraId="7818415D" w14:textId="77777777" w:rsidR="00302973" w:rsidRDefault="00000000">
      <w:pPr>
        <w:spacing w:after="40"/>
        <w:ind w:left="648"/>
        <w:jc w:val="both"/>
      </w:pPr>
      <w:r>
        <w:rPr>
          <w:b/>
        </w:rPr>
        <w:t xml:space="preserve">1. </w:t>
      </w:r>
      <w:r>
        <w:t>The use case begins when the User selects the Export Contact function from the contact list interface.</w:t>
      </w:r>
    </w:p>
    <w:p w14:paraId="5590954E" w14:textId="77777777" w:rsidR="00302973" w:rsidRDefault="00000000">
      <w:pPr>
        <w:spacing w:after="40"/>
        <w:ind w:left="648"/>
        <w:jc w:val="both"/>
      </w:pPr>
      <w:r>
        <w:rPr>
          <w:b/>
        </w:rPr>
        <w:t xml:space="preserve">2. </w:t>
      </w:r>
      <w:r>
        <w:t>The system retrieves all contact records (or currently filtered records) belonging to the User's account.</w:t>
      </w:r>
    </w:p>
    <w:p w14:paraId="26BCA961" w14:textId="77777777" w:rsidR="00302973" w:rsidRDefault="00000000">
      <w:pPr>
        <w:spacing w:after="40"/>
        <w:ind w:left="648"/>
        <w:jc w:val="both"/>
      </w:pPr>
      <w:r>
        <w:rPr>
          <w:b/>
        </w:rPr>
        <w:t xml:space="preserve">3. </w:t>
      </w:r>
      <w:r>
        <w:t>The system formats the contact data into a standard .csv or .vcf file.</w:t>
      </w:r>
    </w:p>
    <w:p w14:paraId="2EBAB220" w14:textId="77777777" w:rsidR="00302973" w:rsidRDefault="00000000">
      <w:pPr>
        <w:spacing w:after="40"/>
        <w:ind w:left="648"/>
        <w:jc w:val="both"/>
      </w:pPr>
      <w:r>
        <w:rPr>
          <w:b/>
        </w:rPr>
        <w:t xml:space="preserve">4. </w:t>
      </w:r>
      <w:r>
        <w:t>The system prompts the User to download/save the generated file locally and displays an export completion notification.</w:t>
      </w:r>
    </w:p>
    <w:p w14:paraId="4B503ED4" w14:textId="77777777" w:rsidR="00302973" w:rsidRDefault="00000000">
      <w:pPr>
        <w:spacing w:after="40"/>
        <w:ind w:left="360"/>
      </w:pPr>
      <w:r>
        <w:rPr>
          <w:b/>
          <w:i/>
        </w:rPr>
        <w:t>Alternative Flows (Các dòng sự kiện khác):</w:t>
      </w:r>
    </w:p>
    <w:p w14:paraId="6087369C" w14:textId="77777777" w:rsidR="00302973" w:rsidRDefault="00000000">
      <w:pPr>
        <w:spacing w:after="40"/>
        <w:ind w:left="648"/>
        <w:jc w:val="both"/>
      </w:pPr>
      <w:r>
        <w:t>- If the User's phone book is empty, the system notifies the User that there are no contacts available to export.</w:t>
      </w:r>
    </w:p>
    <w:p w14:paraId="3E46F895" w14:textId="77777777" w:rsidR="00302973" w:rsidRDefault="00000000">
      <w:pPr>
        <w:spacing w:after="80"/>
        <w:jc w:val="both"/>
      </w:pPr>
      <w:r>
        <w:rPr>
          <w:b/>
        </w:rPr>
        <w:lastRenderedPageBreak/>
        <w:t xml:space="preserve">• Special Requirements (Các yêu cầu đặc biệt): </w:t>
      </w:r>
      <w:r>
        <w:t>Exported files must strictly contain only contacts owned by the authenticated User.</w:t>
      </w:r>
    </w:p>
    <w:p w14:paraId="43BB33E9" w14:textId="77777777" w:rsidR="00302973" w:rsidRDefault="00000000">
      <w:pPr>
        <w:spacing w:after="80"/>
        <w:jc w:val="both"/>
      </w:pPr>
      <w:r>
        <w:rPr>
          <w:b/>
        </w:rPr>
        <w:t xml:space="preserve">• Pre-conditions (Trạng thái hệ thống trước khi thực hiện): </w:t>
      </w:r>
      <w:r>
        <w:t>The User is logged into the system.</w:t>
      </w:r>
    </w:p>
    <w:p w14:paraId="7FC34BEE" w14:textId="77777777" w:rsidR="00302973" w:rsidRDefault="00000000">
      <w:pPr>
        <w:spacing w:after="80"/>
        <w:jc w:val="both"/>
      </w:pPr>
      <w:r>
        <w:rPr>
          <w:b/>
        </w:rPr>
        <w:t xml:space="preserve">• Post-conditions (Trạng thái hệ thống sau khi thực hiện): </w:t>
      </w:r>
      <w:r>
        <w:t>An external .csv or .vcf file is generated for the User; internal database records remain unchanged.</w:t>
      </w:r>
    </w:p>
    <w:p w14:paraId="0244E4F2" w14:textId="0996CEBA"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Extends Use-case View Contact List.</w:t>
      </w:r>
    </w:p>
    <w:p w14:paraId="280FD894" w14:textId="77777777" w:rsidR="00302973" w:rsidRDefault="00000000">
      <w:pPr>
        <w:keepNext/>
        <w:spacing w:before="160" w:after="40"/>
      </w:pPr>
      <w:r>
        <w:rPr>
          <w:b/>
          <w:color w:val="1F4E79"/>
          <w:sz w:val="23"/>
        </w:rPr>
        <w:t>4.4.10. Use-case 10: Add Contact</w:t>
      </w:r>
    </w:p>
    <w:p w14:paraId="7768F625"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create and save a new contact entry into their personal phone book.</w:t>
      </w:r>
    </w:p>
    <w:p w14:paraId="10B7F08B" w14:textId="77777777" w:rsidR="00302973" w:rsidRDefault="00000000">
      <w:pPr>
        <w:spacing w:after="80"/>
        <w:jc w:val="both"/>
      </w:pPr>
      <w:r>
        <w:rPr>
          <w:b/>
        </w:rPr>
        <w:t>• Flow of Events (Dòng sự kiện):</w:t>
      </w:r>
    </w:p>
    <w:p w14:paraId="7B93BBB7" w14:textId="77777777" w:rsidR="00302973" w:rsidRDefault="00000000">
      <w:pPr>
        <w:spacing w:after="40"/>
        <w:ind w:left="360"/>
      </w:pPr>
      <w:r>
        <w:rPr>
          <w:b/>
          <w:i/>
        </w:rPr>
        <w:t>Main Flow (Dòng sự kiện chính):</w:t>
      </w:r>
    </w:p>
    <w:p w14:paraId="6D9556A9" w14:textId="77777777" w:rsidR="00302973" w:rsidRDefault="00000000">
      <w:pPr>
        <w:spacing w:after="40"/>
        <w:ind w:left="648"/>
        <w:jc w:val="both"/>
      </w:pPr>
      <w:r>
        <w:rPr>
          <w:b/>
        </w:rPr>
        <w:t xml:space="preserve">1. </w:t>
      </w:r>
      <w:r>
        <w:t>The use case begins when the User selects the Add Contact function.</w:t>
      </w:r>
    </w:p>
    <w:p w14:paraId="152A82EA" w14:textId="77777777" w:rsidR="00302973" w:rsidRDefault="00000000">
      <w:pPr>
        <w:spacing w:after="40"/>
        <w:ind w:left="648"/>
        <w:jc w:val="both"/>
      </w:pPr>
      <w:r>
        <w:rPr>
          <w:b/>
        </w:rPr>
        <w:t xml:space="preserve">2. </w:t>
      </w:r>
      <w:r>
        <w:t>The system displays the Add New Contact form (THÊM LIÊN HỆ MỚI) with input fields for Full Name, Phone Number, Email, Contact Group, Address, and Note.</w:t>
      </w:r>
    </w:p>
    <w:p w14:paraId="1AED05AE" w14:textId="77777777" w:rsidR="00302973" w:rsidRDefault="00000000">
      <w:pPr>
        <w:spacing w:after="40"/>
        <w:ind w:left="648"/>
        <w:jc w:val="both"/>
      </w:pPr>
      <w:r>
        <w:rPr>
          <w:b/>
        </w:rPr>
        <w:t xml:space="preserve">3. </w:t>
      </w:r>
      <w:r>
        <w:t>The User enters the contact details and clicks the Save (Lưu) button.</w:t>
      </w:r>
    </w:p>
    <w:p w14:paraId="11FFA04E" w14:textId="77777777" w:rsidR="00302973" w:rsidRDefault="00000000">
      <w:pPr>
        <w:spacing w:after="40"/>
        <w:ind w:left="648"/>
        <w:jc w:val="both"/>
      </w:pPr>
      <w:r>
        <w:rPr>
          <w:b/>
        </w:rPr>
        <w:t xml:space="preserve">4. </w:t>
      </w:r>
      <w:r>
        <w:t>The system invokes Validate Contact Information to check mandatory fields (Full Name, Phone Number) and data formats.</w:t>
      </w:r>
    </w:p>
    <w:p w14:paraId="16B59DBD" w14:textId="77777777" w:rsidR="00302973" w:rsidRDefault="00000000">
      <w:pPr>
        <w:spacing w:after="40"/>
        <w:ind w:left="648"/>
        <w:jc w:val="both"/>
      </w:pPr>
      <w:r>
        <w:rPr>
          <w:b/>
        </w:rPr>
        <w:t xml:space="preserve">5. </w:t>
      </w:r>
      <w:r>
        <w:t>If valid, the system inserts the new record into CONTACTS, PHONE_NUMBERS, and CONTACT_GROUPS (if a group is selected) and displays a success message.</w:t>
      </w:r>
    </w:p>
    <w:p w14:paraId="5071277D" w14:textId="77777777" w:rsidR="00302973" w:rsidRDefault="00000000">
      <w:pPr>
        <w:spacing w:after="40"/>
        <w:ind w:left="360"/>
      </w:pPr>
      <w:r>
        <w:rPr>
          <w:b/>
          <w:i/>
        </w:rPr>
        <w:t>Alternative Flows (Các dòng sự kiện khác):</w:t>
      </w:r>
    </w:p>
    <w:p w14:paraId="2004B95C" w14:textId="77777777" w:rsidR="00302973" w:rsidRDefault="00000000">
      <w:pPr>
        <w:spacing w:after="40"/>
        <w:ind w:left="648"/>
        <w:jc w:val="both"/>
      </w:pPr>
      <w:r>
        <w:t>- 4.4.10.1. Invalid or Missing Mandatory Data: If Full Name or Phone Number is missing/invalid, the system displays an error message and highlights the fields for correction.</w:t>
      </w:r>
    </w:p>
    <w:p w14:paraId="7047B4D1" w14:textId="77777777" w:rsidR="00302973" w:rsidRDefault="00000000">
      <w:pPr>
        <w:spacing w:after="40"/>
        <w:ind w:left="648"/>
        <w:jc w:val="both"/>
      </w:pPr>
      <w:r>
        <w:t>- 4.4.10.2. User Cancellation: If the User clicks Cancel (Hủy), the system discards the input and returns to the Home screen.</w:t>
      </w:r>
    </w:p>
    <w:p w14:paraId="09F0B130" w14:textId="77777777" w:rsidR="00302973" w:rsidRDefault="00000000">
      <w:pPr>
        <w:spacing w:after="80"/>
        <w:jc w:val="both"/>
      </w:pPr>
      <w:r>
        <w:rPr>
          <w:b/>
        </w:rPr>
        <w:t xml:space="preserve">• Special Requirements (Các yêu cầu đặc biệt): </w:t>
      </w:r>
      <w:r>
        <w:t>Each contact must be linked to the authenticated User's userID and have at least one PhoneNumber record (1..*).</w:t>
      </w:r>
    </w:p>
    <w:p w14:paraId="71CA2A45" w14:textId="77777777" w:rsidR="00302973" w:rsidRDefault="00000000">
      <w:pPr>
        <w:spacing w:after="80"/>
        <w:jc w:val="both"/>
      </w:pPr>
      <w:r>
        <w:rPr>
          <w:b/>
        </w:rPr>
        <w:t xml:space="preserve">• Pre-conditions (Trạng thái hệ thống trước khi thực hiện): </w:t>
      </w:r>
      <w:r>
        <w:t>The User must be logged into the system.</w:t>
      </w:r>
    </w:p>
    <w:p w14:paraId="73C47CDE" w14:textId="77777777" w:rsidR="00302973" w:rsidRDefault="00000000">
      <w:pPr>
        <w:spacing w:after="80"/>
        <w:jc w:val="both"/>
      </w:pPr>
      <w:r>
        <w:rPr>
          <w:b/>
        </w:rPr>
        <w:t xml:space="preserve">• Post-conditions (Trạng thái hệ thống sau khi thực hiện): </w:t>
      </w:r>
      <w:r>
        <w:t>If successful, a new contact and its phone number/group links are saved in the database. Otherwise, the database remains unchanged.</w:t>
      </w:r>
    </w:p>
    <w:p w14:paraId="53F74EC0" w14:textId="0AE62224"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Use-case Validate Contact Information.</w:t>
      </w:r>
    </w:p>
    <w:p w14:paraId="51951090" w14:textId="77777777" w:rsidR="00302973" w:rsidRDefault="00000000">
      <w:pPr>
        <w:keepNext/>
        <w:spacing w:before="160" w:after="40"/>
      </w:pPr>
      <w:r>
        <w:rPr>
          <w:b/>
          <w:color w:val="1F4E79"/>
          <w:sz w:val="23"/>
        </w:rPr>
        <w:t>4.4.11. Use-case 11: Edit Contact</w:t>
      </w:r>
    </w:p>
    <w:p w14:paraId="1EC7C413"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update the information of an existing contact in their phone book.</w:t>
      </w:r>
    </w:p>
    <w:p w14:paraId="70B9C88B" w14:textId="77777777" w:rsidR="00302973" w:rsidRDefault="00000000">
      <w:pPr>
        <w:spacing w:after="80"/>
        <w:jc w:val="both"/>
      </w:pPr>
      <w:r>
        <w:rPr>
          <w:b/>
        </w:rPr>
        <w:t>• Flow of Events (Dòng sự kiện):</w:t>
      </w:r>
    </w:p>
    <w:p w14:paraId="224F6CD1" w14:textId="77777777" w:rsidR="00302973" w:rsidRDefault="00000000">
      <w:pPr>
        <w:spacing w:after="40"/>
        <w:ind w:left="360"/>
      </w:pPr>
      <w:r>
        <w:rPr>
          <w:b/>
          <w:i/>
        </w:rPr>
        <w:t>Main Flow (Dòng sự kiện chính):</w:t>
      </w:r>
    </w:p>
    <w:p w14:paraId="5C0E4C31" w14:textId="77777777" w:rsidR="00302973" w:rsidRDefault="00000000">
      <w:pPr>
        <w:spacing w:after="40"/>
        <w:ind w:left="648"/>
        <w:jc w:val="both"/>
      </w:pPr>
      <w:r>
        <w:rPr>
          <w:b/>
        </w:rPr>
        <w:t xml:space="preserve">1. </w:t>
      </w:r>
      <w:r>
        <w:t>The use case begins when the User selects an existing contact and chooses the Edit Contact function.</w:t>
      </w:r>
    </w:p>
    <w:p w14:paraId="2B8DCB78" w14:textId="77777777" w:rsidR="00302973" w:rsidRDefault="00000000">
      <w:pPr>
        <w:spacing w:after="40"/>
        <w:ind w:left="648"/>
        <w:jc w:val="both"/>
      </w:pPr>
      <w:r>
        <w:rPr>
          <w:b/>
        </w:rPr>
        <w:lastRenderedPageBreak/>
        <w:t xml:space="preserve">2. </w:t>
      </w:r>
      <w:r>
        <w:t>The system retrieves and populates the Add/Edit Contact form with the contact's current information.</w:t>
      </w:r>
    </w:p>
    <w:p w14:paraId="79C381FF" w14:textId="77777777" w:rsidR="00302973" w:rsidRDefault="00000000">
      <w:pPr>
        <w:spacing w:after="40"/>
        <w:ind w:left="648"/>
        <w:jc w:val="both"/>
      </w:pPr>
      <w:r>
        <w:rPr>
          <w:b/>
        </w:rPr>
        <w:t xml:space="preserve">3. </w:t>
      </w:r>
      <w:r>
        <w:t>The User modifies the desired fields (Name, Phone Number, Email, Group, Address, Note) and clicks Save (Lưu).</w:t>
      </w:r>
    </w:p>
    <w:p w14:paraId="5C5F17CF" w14:textId="77777777" w:rsidR="00302973" w:rsidRDefault="00000000">
      <w:pPr>
        <w:spacing w:after="40"/>
        <w:ind w:left="648"/>
        <w:jc w:val="both"/>
      </w:pPr>
      <w:r>
        <w:rPr>
          <w:b/>
        </w:rPr>
        <w:t xml:space="preserve">4. </w:t>
      </w:r>
      <w:r>
        <w:t>The system invokes Validate Contact Information to verify the updated data.</w:t>
      </w:r>
    </w:p>
    <w:p w14:paraId="472149EC" w14:textId="77777777" w:rsidR="00302973" w:rsidRDefault="00000000">
      <w:pPr>
        <w:spacing w:after="40"/>
        <w:ind w:left="648"/>
        <w:jc w:val="both"/>
      </w:pPr>
      <w:r>
        <w:rPr>
          <w:b/>
        </w:rPr>
        <w:t xml:space="preserve">5. </w:t>
      </w:r>
      <w:r>
        <w:t>If valid, the system updates the corresponding records in CONTACTS, PHONE_NUMBERS, and CONTACT_GROUPS and notifies the User.</w:t>
      </w:r>
    </w:p>
    <w:p w14:paraId="631DC7E3" w14:textId="77777777" w:rsidR="00302973" w:rsidRDefault="00000000">
      <w:pPr>
        <w:spacing w:after="40"/>
        <w:ind w:left="360"/>
      </w:pPr>
      <w:r>
        <w:rPr>
          <w:b/>
          <w:i/>
        </w:rPr>
        <w:t>Alternative Flows (Các dòng sự kiện khác):</w:t>
      </w:r>
    </w:p>
    <w:p w14:paraId="088A318D" w14:textId="77777777" w:rsidR="00302973" w:rsidRDefault="00000000">
      <w:pPr>
        <w:spacing w:after="40"/>
        <w:ind w:left="648"/>
        <w:jc w:val="both"/>
      </w:pPr>
      <w:r>
        <w:t>- If the updated data fails validation, the system displays an error message and prompts the User to correct it.</w:t>
      </w:r>
    </w:p>
    <w:p w14:paraId="389B98C8" w14:textId="77777777" w:rsidR="00302973" w:rsidRDefault="00000000">
      <w:pPr>
        <w:spacing w:after="40"/>
        <w:ind w:left="648"/>
        <w:jc w:val="both"/>
      </w:pPr>
      <w:r>
        <w:t>- If the User clicks Cancel (Hủy), the system aborts the update and preserves the existing contact data.</w:t>
      </w:r>
    </w:p>
    <w:p w14:paraId="44411117" w14:textId="77777777" w:rsidR="00302973" w:rsidRDefault="00000000">
      <w:pPr>
        <w:spacing w:after="80"/>
        <w:jc w:val="both"/>
      </w:pPr>
      <w:r>
        <w:rPr>
          <w:b/>
        </w:rPr>
        <w:t xml:space="preserve">• Special Requirements (Các yêu cầu đặc biệt): </w:t>
      </w:r>
      <w:r>
        <w:t>Only the owner of the contact may edit its information.</w:t>
      </w:r>
    </w:p>
    <w:p w14:paraId="0F39706E" w14:textId="77777777" w:rsidR="00302973" w:rsidRDefault="00000000">
      <w:pPr>
        <w:spacing w:after="80"/>
        <w:jc w:val="both"/>
      </w:pPr>
      <w:r>
        <w:rPr>
          <w:b/>
        </w:rPr>
        <w:t xml:space="preserve">• Pre-conditions (Trạng thái hệ thống trước khi thực hiện): </w:t>
      </w:r>
      <w:r>
        <w:t>The User is logged in and the target contact exists in their phone book.</w:t>
      </w:r>
    </w:p>
    <w:p w14:paraId="299AF3F8" w14:textId="77777777" w:rsidR="00302973" w:rsidRDefault="00000000">
      <w:pPr>
        <w:spacing w:after="80"/>
        <w:jc w:val="both"/>
      </w:pPr>
      <w:r>
        <w:rPr>
          <w:b/>
        </w:rPr>
        <w:t xml:space="preserve">• Post-conditions (Trạng thái hệ thống sau khi thực hiện): </w:t>
      </w:r>
      <w:r>
        <w:t>If successful, the contact's information is updated in the database. Otherwise, previous data remains intact.</w:t>
      </w:r>
    </w:p>
    <w:p w14:paraId="388E39ED" w14:textId="23357D6C"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Use-case Validate Contact Information.</w:t>
      </w:r>
    </w:p>
    <w:p w14:paraId="435101DA" w14:textId="77777777" w:rsidR="00302973" w:rsidRDefault="00000000">
      <w:pPr>
        <w:keepNext/>
        <w:spacing w:before="160" w:after="40"/>
      </w:pPr>
      <w:r>
        <w:rPr>
          <w:b/>
          <w:color w:val="1F4E79"/>
          <w:sz w:val="23"/>
        </w:rPr>
        <w:t>4.4.12. Use-case 12: Validate Contact Information</w:t>
      </w:r>
    </w:p>
    <w:p w14:paraId="25D14C3E"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Verifies that contact input fields meet mandatory and format rules before database insertion or update.</w:t>
      </w:r>
    </w:p>
    <w:p w14:paraId="6966AC0E" w14:textId="77777777" w:rsidR="00302973" w:rsidRDefault="00000000">
      <w:pPr>
        <w:spacing w:after="80"/>
        <w:jc w:val="both"/>
      </w:pPr>
      <w:r>
        <w:rPr>
          <w:b/>
        </w:rPr>
        <w:t>• Flow of Events (Dòng sự kiện):</w:t>
      </w:r>
    </w:p>
    <w:p w14:paraId="22E38482" w14:textId="77777777" w:rsidR="00302973" w:rsidRDefault="00000000">
      <w:pPr>
        <w:spacing w:after="40"/>
        <w:ind w:left="360"/>
      </w:pPr>
      <w:r>
        <w:rPr>
          <w:b/>
          <w:i/>
        </w:rPr>
        <w:t>Main Flow (Dòng sự kiện chính):</w:t>
      </w:r>
    </w:p>
    <w:p w14:paraId="0D5F2687" w14:textId="77777777" w:rsidR="00302973" w:rsidRDefault="00000000">
      <w:pPr>
        <w:spacing w:after="40"/>
        <w:ind w:left="648"/>
        <w:jc w:val="both"/>
      </w:pPr>
      <w:r>
        <w:rPr>
          <w:b/>
        </w:rPr>
        <w:t xml:space="preserve">1. </w:t>
      </w:r>
      <w:r>
        <w:t>The use case is invoked when the User submits the contact form in Add Contact or Edit Contact.</w:t>
      </w:r>
    </w:p>
    <w:p w14:paraId="1655BE78" w14:textId="77777777" w:rsidR="00302973" w:rsidRDefault="00000000">
      <w:pPr>
        <w:spacing w:after="40"/>
        <w:ind w:left="648"/>
        <w:jc w:val="both"/>
      </w:pPr>
      <w:r>
        <w:rPr>
          <w:b/>
        </w:rPr>
        <w:t xml:space="preserve">2. </w:t>
      </w:r>
      <w:r>
        <w:t>The system inspects the submitted contact fields.</w:t>
      </w:r>
    </w:p>
    <w:p w14:paraId="7278C89F" w14:textId="77777777" w:rsidR="00302973" w:rsidRDefault="00000000">
      <w:pPr>
        <w:spacing w:after="40"/>
        <w:ind w:left="648"/>
        <w:jc w:val="both"/>
      </w:pPr>
      <w:r>
        <w:rPr>
          <w:b/>
        </w:rPr>
        <w:t xml:space="preserve">3. </w:t>
      </w:r>
      <w:r>
        <w:t>The system verifies that Full Name and at least one Phone Number are non-empty, and checks that Phone Number and Email follow valid formats.</w:t>
      </w:r>
    </w:p>
    <w:p w14:paraId="1EB58376" w14:textId="77777777" w:rsidR="00302973" w:rsidRDefault="00000000">
      <w:pPr>
        <w:spacing w:after="40"/>
        <w:ind w:left="648"/>
        <w:jc w:val="both"/>
      </w:pPr>
      <w:r>
        <w:rPr>
          <w:b/>
        </w:rPr>
        <w:t xml:space="preserve">4. </w:t>
      </w:r>
      <w:r>
        <w:t>The system returns the validation status to the calling use case.</w:t>
      </w:r>
    </w:p>
    <w:p w14:paraId="3480F78C" w14:textId="77777777" w:rsidR="00302973" w:rsidRDefault="00000000">
      <w:pPr>
        <w:spacing w:after="40"/>
        <w:ind w:left="360"/>
      </w:pPr>
      <w:r>
        <w:rPr>
          <w:b/>
          <w:i/>
        </w:rPr>
        <w:t>Alternative Flows (Các dòng sự kiện khác):</w:t>
      </w:r>
    </w:p>
    <w:p w14:paraId="52A579BE" w14:textId="77777777" w:rsidR="00302973" w:rsidRDefault="00000000">
      <w:pPr>
        <w:spacing w:after="40"/>
        <w:ind w:left="648"/>
        <w:jc w:val="both"/>
      </w:pPr>
      <w:r>
        <w:t>- If mandatory fields are blank or formats are invalid, the system returns an invalid status along with descriptive error messages.</w:t>
      </w:r>
    </w:p>
    <w:p w14:paraId="313C5D98" w14:textId="77777777" w:rsidR="00302973" w:rsidRDefault="00000000">
      <w:pPr>
        <w:spacing w:after="80"/>
        <w:jc w:val="both"/>
      </w:pPr>
      <w:r>
        <w:rPr>
          <w:b/>
        </w:rPr>
        <w:t xml:space="preserve">• Special Requirements (Các yêu cầu đặc biệt): </w:t>
      </w:r>
      <w:r>
        <w:t>Validation rules must be applied consistently across both Add Contact and Edit Contact operations.</w:t>
      </w:r>
    </w:p>
    <w:p w14:paraId="73DF5573" w14:textId="77777777" w:rsidR="00302973" w:rsidRDefault="00000000">
      <w:pPr>
        <w:spacing w:after="80"/>
        <w:jc w:val="both"/>
      </w:pPr>
      <w:r>
        <w:rPr>
          <w:b/>
        </w:rPr>
        <w:t xml:space="preserve">• Pre-conditions (Trạng thái hệ thống trước khi thực hiện): </w:t>
      </w:r>
      <w:r>
        <w:t>Add Contact or Edit Contact has captured user input.</w:t>
      </w:r>
    </w:p>
    <w:p w14:paraId="59DE16AF" w14:textId="77777777" w:rsidR="00302973" w:rsidRDefault="00000000">
      <w:pPr>
        <w:spacing w:after="80"/>
        <w:jc w:val="both"/>
      </w:pPr>
      <w:r>
        <w:rPr>
          <w:b/>
        </w:rPr>
        <w:t xml:space="preserve">• Post-conditions (Trạng thái hệ thống sau khi thực hiện): </w:t>
      </w:r>
      <w:r>
        <w:t>Validation result is returned to the caller; no database modifications occur directly within this use case.</w:t>
      </w:r>
    </w:p>
    <w:p w14:paraId="381925CB" w14:textId="4805C299"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37CBBE01" w14:textId="77777777" w:rsidR="00302973" w:rsidRDefault="00000000">
      <w:pPr>
        <w:keepNext/>
        <w:spacing w:before="160" w:after="40"/>
      </w:pPr>
      <w:r>
        <w:rPr>
          <w:b/>
          <w:color w:val="1F4E79"/>
          <w:sz w:val="23"/>
        </w:rPr>
        <w:lastRenderedPageBreak/>
        <w:t>4.4.13. Use-case 13: Delete Contact</w:t>
      </w:r>
    </w:p>
    <w:p w14:paraId="57B899D2"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permanently delete a contact from their personal phone book after confirmation.</w:t>
      </w:r>
    </w:p>
    <w:p w14:paraId="5FF2009A" w14:textId="77777777" w:rsidR="00302973" w:rsidRDefault="00000000">
      <w:pPr>
        <w:spacing w:after="80"/>
        <w:jc w:val="both"/>
      </w:pPr>
      <w:r>
        <w:rPr>
          <w:b/>
        </w:rPr>
        <w:t>• Flow of Events (Dòng sự kiện):</w:t>
      </w:r>
    </w:p>
    <w:p w14:paraId="620E02B0" w14:textId="77777777" w:rsidR="00302973" w:rsidRDefault="00000000">
      <w:pPr>
        <w:spacing w:after="40"/>
        <w:ind w:left="360"/>
      </w:pPr>
      <w:r>
        <w:rPr>
          <w:b/>
          <w:i/>
        </w:rPr>
        <w:t>Main Flow (Dòng sự kiện chính):</w:t>
      </w:r>
    </w:p>
    <w:p w14:paraId="4E8A059C" w14:textId="77777777" w:rsidR="00302973" w:rsidRDefault="00000000">
      <w:pPr>
        <w:spacing w:after="40"/>
        <w:ind w:left="648"/>
        <w:jc w:val="both"/>
      </w:pPr>
      <w:r>
        <w:rPr>
          <w:b/>
        </w:rPr>
        <w:t xml:space="preserve">1. </w:t>
      </w:r>
      <w:r>
        <w:t>The use case begins when the User selects a contact and triggers the Delete Contact action.</w:t>
      </w:r>
    </w:p>
    <w:p w14:paraId="20060C30" w14:textId="77777777" w:rsidR="00302973" w:rsidRDefault="00000000">
      <w:pPr>
        <w:spacing w:after="40"/>
        <w:ind w:left="648"/>
        <w:jc w:val="both"/>
      </w:pPr>
      <w:r>
        <w:rPr>
          <w:b/>
        </w:rPr>
        <w:t xml:space="preserve">2. </w:t>
      </w:r>
      <w:r>
        <w:t>The system identifies the target contact and invokes Confirm Deletion to display a warning dialog.</w:t>
      </w:r>
    </w:p>
    <w:p w14:paraId="230E511A" w14:textId="77777777" w:rsidR="00302973" w:rsidRDefault="00000000">
      <w:pPr>
        <w:spacing w:after="40"/>
        <w:ind w:left="648"/>
        <w:jc w:val="both"/>
      </w:pPr>
      <w:r>
        <w:rPr>
          <w:b/>
        </w:rPr>
        <w:t xml:space="preserve">3. </w:t>
      </w:r>
      <w:r>
        <w:t>If the User confirms the deletion, the system deletes the contact's associated records in PHONE_NUMBERS, CONTACT_GROUPS, and CONTACTS.</w:t>
      </w:r>
    </w:p>
    <w:p w14:paraId="774A06BE" w14:textId="77777777" w:rsidR="00302973" w:rsidRDefault="00000000">
      <w:pPr>
        <w:spacing w:after="40"/>
        <w:ind w:left="648"/>
        <w:jc w:val="both"/>
      </w:pPr>
      <w:r>
        <w:rPr>
          <w:b/>
        </w:rPr>
        <w:t xml:space="preserve">4. </w:t>
      </w:r>
      <w:r>
        <w:t>The system displays a deletion success message and refreshes the contact list.</w:t>
      </w:r>
    </w:p>
    <w:p w14:paraId="6DF19EFB" w14:textId="77777777" w:rsidR="00302973" w:rsidRDefault="00000000">
      <w:pPr>
        <w:spacing w:after="40"/>
        <w:ind w:left="360"/>
      </w:pPr>
      <w:r>
        <w:rPr>
          <w:b/>
          <w:i/>
        </w:rPr>
        <w:t>Alternative Flows (Các dòng sự kiện khác):</w:t>
      </w:r>
    </w:p>
    <w:p w14:paraId="696CFC0A" w14:textId="77777777" w:rsidR="00302973" w:rsidRDefault="00000000">
      <w:pPr>
        <w:spacing w:after="40"/>
        <w:ind w:left="648"/>
        <w:jc w:val="both"/>
      </w:pPr>
      <w:r>
        <w:t>- If the User cancels or declines on the confirmation dialog, the deletion is aborted and the contact remains intact.</w:t>
      </w:r>
    </w:p>
    <w:p w14:paraId="150E0B63" w14:textId="77777777" w:rsidR="00302973" w:rsidRDefault="00000000">
      <w:pPr>
        <w:spacing w:after="80"/>
        <w:jc w:val="both"/>
      </w:pPr>
      <w:r>
        <w:rPr>
          <w:b/>
        </w:rPr>
        <w:t xml:space="preserve">• Special Requirements (Các yêu cầu đặc biệt): </w:t>
      </w:r>
      <w:r>
        <w:t>Referential integrity must be maintained by removing child records in PHONE_NUMBERS and CONTACT_GROUPS when a contact is deleted.</w:t>
      </w:r>
    </w:p>
    <w:p w14:paraId="56D7A330" w14:textId="77777777" w:rsidR="00302973" w:rsidRDefault="00000000">
      <w:pPr>
        <w:spacing w:after="80"/>
        <w:jc w:val="both"/>
      </w:pPr>
      <w:r>
        <w:rPr>
          <w:b/>
        </w:rPr>
        <w:t xml:space="preserve">• Pre-conditions (Trạng thái hệ thống trước khi thực hiện): </w:t>
      </w:r>
      <w:r>
        <w:t>The User is logged in and the selected contact belongs to their account.</w:t>
      </w:r>
    </w:p>
    <w:p w14:paraId="299C5A8E" w14:textId="77777777" w:rsidR="00302973" w:rsidRDefault="00000000">
      <w:pPr>
        <w:spacing w:after="80"/>
        <w:jc w:val="both"/>
      </w:pPr>
      <w:r>
        <w:rPr>
          <w:b/>
        </w:rPr>
        <w:t xml:space="preserve">• Post-conditions (Trạng thái hệ thống sau khi thực hiện): </w:t>
      </w:r>
      <w:r>
        <w:t>If confirmed, the contact is permanently removed from the database. Otherwise, system state remains unchanged.</w:t>
      </w:r>
    </w:p>
    <w:p w14:paraId="6E4AC590" w14:textId="62D095C3"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Use-case Confirm Deletion.</w:t>
      </w:r>
    </w:p>
    <w:p w14:paraId="5B1C80C2" w14:textId="780F51AF" w:rsidR="00302973" w:rsidRDefault="00000000" w:rsidP="009B7C88">
      <w:pPr>
        <w:keepNext/>
        <w:spacing w:before="160" w:after="40"/>
      </w:pPr>
      <w:r>
        <w:rPr>
          <w:b/>
          <w:color w:val="1F4E79"/>
          <w:sz w:val="23"/>
        </w:rPr>
        <w:t>4.4.14. Use-case 14: Confirm Deletion</w:t>
      </w:r>
    </w:p>
    <w:p w14:paraId="6F846F16" w14:textId="77777777" w:rsidR="00302973" w:rsidRDefault="00000000">
      <w:pPr>
        <w:spacing w:after="80"/>
        <w:jc w:val="both"/>
      </w:pPr>
      <w:r>
        <w:rPr>
          <w:b/>
        </w:rPr>
        <w:t xml:space="preserve">• Summary (Tóm tắt): </w:t>
      </w:r>
      <w:r>
        <w:t>Prompts the User with an explicit warning dialog to confirm or cancel permanent contact deletion.</w:t>
      </w:r>
    </w:p>
    <w:p w14:paraId="46A68C50" w14:textId="77777777" w:rsidR="00302973" w:rsidRDefault="00000000">
      <w:pPr>
        <w:spacing w:after="80"/>
        <w:jc w:val="both"/>
      </w:pPr>
      <w:r>
        <w:rPr>
          <w:b/>
        </w:rPr>
        <w:t>• Flow of Events (Dòng sự kiện):</w:t>
      </w:r>
    </w:p>
    <w:p w14:paraId="7E61B37F" w14:textId="77777777" w:rsidR="00302973" w:rsidRDefault="00000000">
      <w:pPr>
        <w:spacing w:after="40"/>
        <w:ind w:left="360"/>
      </w:pPr>
      <w:r>
        <w:rPr>
          <w:b/>
          <w:i/>
        </w:rPr>
        <w:t>Main Flow (Dòng sự kiện chính):</w:t>
      </w:r>
    </w:p>
    <w:p w14:paraId="0530188F" w14:textId="77777777" w:rsidR="00302973" w:rsidRDefault="00000000">
      <w:pPr>
        <w:spacing w:after="40"/>
        <w:ind w:left="648"/>
        <w:jc w:val="both"/>
      </w:pPr>
      <w:r>
        <w:rPr>
          <w:b/>
        </w:rPr>
        <w:t xml:space="preserve">1. </w:t>
      </w:r>
      <w:r>
        <w:t>The use case is invoked by Delete Contact prior to executing database removal.</w:t>
      </w:r>
    </w:p>
    <w:p w14:paraId="212ADE86" w14:textId="77777777" w:rsidR="00302973" w:rsidRDefault="00000000">
      <w:pPr>
        <w:spacing w:after="40"/>
        <w:ind w:left="648"/>
        <w:jc w:val="both"/>
      </w:pPr>
      <w:r>
        <w:rPr>
          <w:b/>
        </w:rPr>
        <w:t xml:space="preserve">2. </w:t>
      </w:r>
      <w:r>
        <w:t>The system displays a confirmation dialog showing the contact's name and asking the User to confirm permanent deletion.</w:t>
      </w:r>
    </w:p>
    <w:p w14:paraId="04A7737B" w14:textId="77777777" w:rsidR="00302973" w:rsidRDefault="00000000">
      <w:pPr>
        <w:spacing w:after="40"/>
        <w:ind w:left="648"/>
        <w:jc w:val="both"/>
      </w:pPr>
      <w:r>
        <w:rPr>
          <w:b/>
        </w:rPr>
        <w:t xml:space="preserve">3. </w:t>
      </w:r>
      <w:r>
        <w:t>The User selects Confirm or Cancel.</w:t>
      </w:r>
    </w:p>
    <w:p w14:paraId="2705DD06" w14:textId="77777777" w:rsidR="00302973" w:rsidRDefault="00000000">
      <w:pPr>
        <w:spacing w:after="40"/>
        <w:ind w:left="648"/>
        <w:jc w:val="both"/>
      </w:pPr>
      <w:r>
        <w:rPr>
          <w:b/>
        </w:rPr>
        <w:t xml:space="preserve">4. </w:t>
      </w:r>
      <w:r>
        <w:t>The system returns the User's choice to Delete Contact.</w:t>
      </w:r>
    </w:p>
    <w:p w14:paraId="26FCF085" w14:textId="77777777" w:rsidR="00302973" w:rsidRDefault="00000000">
      <w:pPr>
        <w:spacing w:after="40"/>
        <w:ind w:left="360"/>
      </w:pPr>
      <w:r>
        <w:rPr>
          <w:b/>
          <w:i/>
        </w:rPr>
        <w:t>Alternative Flows (Các dòng sự kiện khác):</w:t>
      </w:r>
    </w:p>
    <w:p w14:paraId="50A3E0C7" w14:textId="77777777" w:rsidR="00302973" w:rsidRDefault="00000000">
      <w:pPr>
        <w:spacing w:after="40"/>
        <w:ind w:left="648"/>
        <w:jc w:val="both"/>
      </w:pPr>
      <w:r>
        <w:t>- If the User closes the dialog or selects Cancel, a negative confirmation result is returned and deletion is halted.</w:t>
      </w:r>
    </w:p>
    <w:p w14:paraId="39F3108E" w14:textId="77777777" w:rsidR="00302973" w:rsidRDefault="00000000">
      <w:pPr>
        <w:spacing w:after="80"/>
        <w:jc w:val="both"/>
      </w:pPr>
      <w:r>
        <w:rPr>
          <w:b/>
        </w:rPr>
        <w:t xml:space="preserve">• Special Requirements (Các yêu cầu đặc biệt): </w:t>
      </w:r>
      <w:r>
        <w:t>Prevents accidental data loss caused by unintentional clicks.</w:t>
      </w:r>
    </w:p>
    <w:p w14:paraId="3CCEDE65" w14:textId="77777777" w:rsidR="00302973" w:rsidRDefault="00000000">
      <w:pPr>
        <w:spacing w:after="80"/>
        <w:jc w:val="both"/>
      </w:pPr>
      <w:r>
        <w:rPr>
          <w:b/>
        </w:rPr>
        <w:t xml:space="preserve">• Pre-conditions (Trạng thái hệ thống trước khi thực hiện): </w:t>
      </w:r>
      <w:r>
        <w:t>Delete Contact has been initiated on a valid contact.</w:t>
      </w:r>
    </w:p>
    <w:p w14:paraId="6736951E" w14:textId="77777777" w:rsidR="00302973" w:rsidRDefault="00000000">
      <w:pPr>
        <w:spacing w:after="80"/>
        <w:jc w:val="both"/>
      </w:pPr>
      <w:r>
        <w:rPr>
          <w:b/>
        </w:rPr>
        <w:lastRenderedPageBreak/>
        <w:t xml:space="preserve">• Post-conditions (Trạng thái hệ thống sau khi thực hiện): </w:t>
      </w:r>
      <w:r>
        <w:t>The confirmation decision is returned to Delete Contact; this use case does not modify database records directly.</w:t>
      </w:r>
    </w:p>
    <w:p w14:paraId="3403843A" w14:textId="76D4175C"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05F4873B" w14:textId="77777777" w:rsidR="00302973" w:rsidRDefault="00000000">
      <w:pPr>
        <w:keepNext/>
        <w:spacing w:before="160" w:after="40"/>
      </w:pPr>
      <w:r>
        <w:rPr>
          <w:b/>
          <w:color w:val="1F4E79"/>
          <w:sz w:val="23"/>
        </w:rPr>
        <w:t>4.4.15. Use-case 15: Search Contact</w:t>
      </w:r>
    </w:p>
    <w:p w14:paraId="11DD20AF"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search and filter their personal phone book by entering a name or phone number keyword.</w:t>
      </w:r>
    </w:p>
    <w:p w14:paraId="6B3B84A8" w14:textId="77777777" w:rsidR="00302973" w:rsidRDefault="00000000">
      <w:pPr>
        <w:spacing w:after="80"/>
        <w:jc w:val="both"/>
      </w:pPr>
      <w:r>
        <w:rPr>
          <w:b/>
        </w:rPr>
        <w:t>• Flow of Events (Dòng sự kiện):</w:t>
      </w:r>
    </w:p>
    <w:p w14:paraId="655D0BE1" w14:textId="77777777" w:rsidR="00302973" w:rsidRDefault="00000000">
      <w:pPr>
        <w:spacing w:after="40"/>
        <w:ind w:left="360"/>
      </w:pPr>
      <w:r>
        <w:rPr>
          <w:b/>
          <w:i/>
        </w:rPr>
        <w:t>Main Flow (Dòng sự kiện chính):</w:t>
      </w:r>
    </w:p>
    <w:p w14:paraId="3D9D917A" w14:textId="77777777" w:rsidR="00302973" w:rsidRDefault="00000000">
      <w:pPr>
        <w:spacing w:after="40"/>
        <w:ind w:left="648"/>
        <w:jc w:val="both"/>
      </w:pPr>
      <w:r>
        <w:rPr>
          <w:b/>
        </w:rPr>
        <w:t xml:space="preserve">1. </w:t>
      </w:r>
      <w:r>
        <w:t>The use case begins when the User clicks on the Search Bar (Tìm kiếm liên hệ...) on the top navigation bar.</w:t>
      </w:r>
    </w:p>
    <w:p w14:paraId="60E2CDE2" w14:textId="77777777" w:rsidR="00302973" w:rsidRDefault="00000000">
      <w:pPr>
        <w:spacing w:after="40"/>
        <w:ind w:left="648"/>
        <w:jc w:val="both"/>
      </w:pPr>
      <w:r>
        <w:rPr>
          <w:b/>
        </w:rPr>
        <w:t xml:space="preserve">2. </w:t>
      </w:r>
      <w:r>
        <w:t>The User types a search keyword (full name or phone number, e.g., 'Nghiêm').</w:t>
      </w:r>
    </w:p>
    <w:p w14:paraId="78014BC3" w14:textId="77777777" w:rsidR="00302973" w:rsidRDefault="00000000">
      <w:pPr>
        <w:spacing w:after="40"/>
        <w:ind w:left="648"/>
        <w:jc w:val="both"/>
      </w:pPr>
      <w:r>
        <w:rPr>
          <w:b/>
        </w:rPr>
        <w:t xml:space="preserve">3. </w:t>
      </w:r>
      <w:r>
        <w:t>The system queries the User's contacts in CONTACTS and PHONE_NUMBERS matching the keyword.</w:t>
      </w:r>
    </w:p>
    <w:p w14:paraId="64C470EC" w14:textId="77777777" w:rsidR="00302973" w:rsidRDefault="00000000">
      <w:pPr>
        <w:spacing w:after="40"/>
        <w:ind w:left="648"/>
        <w:jc w:val="both"/>
      </w:pPr>
      <w:r>
        <w:rPr>
          <w:b/>
        </w:rPr>
        <w:t xml:space="preserve">4. </w:t>
      </w:r>
      <w:r>
        <w:t>The system dynamically updates the screen to display only the matching contact records.</w:t>
      </w:r>
    </w:p>
    <w:p w14:paraId="5F2CFBF4" w14:textId="77777777" w:rsidR="00302973" w:rsidRDefault="00000000">
      <w:pPr>
        <w:spacing w:after="40"/>
        <w:ind w:left="360"/>
      </w:pPr>
      <w:r>
        <w:rPr>
          <w:b/>
          <w:i/>
        </w:rPr>
        <w:t>Alternative Flows (Các dòng sự kiện khác):</w:t>
      </w:r>
    </w:p>
    <w:p w14:paraId="5BCAA0E5" w14:textId="77777777" w:rsidR="00302973" w:rsidRDefault="00000000">
      <w:pPr>
        <w:spacing w:after="40"/>
        <w:ind w:left="648"/>
        <w:jc w:val="both"/>
      </w:pPr>
      <w:r>
        <w:t>- If no contacts match the entered keyword, the system displays a 'No matching contacts found' message.</w:t>
      </w:r>
    </w:p>
    <w:p w14:paraId="078B688E" w14:textId="77777777" w:rsidR="00302973" w:rsidRDefault="00000000">
      <w:pPr>
        <w:spacing w:after="80"/>
        <w:jc w:val="both"/>
      </w:pPr>
      <w:r>
        <w:rPr>
          <w:b/>
        </w:rPr>
        <w:t xml:space="preserve">• Special Requirements (Các yêu cầu đặc biệt): </w:t>
      </w:r>
      <w:r>
        <w:t>Search queries must execute within 1.0 second for databases storing up to 10,000 contacts.</w:t>
      </w:r>
    </w:p>
    <w:p w14:paraId="0A36D0A1" w14:textId="77777777" w:rsidR="00302973" w:rsidRDefault="00000000">
      <w:pPr>
        <w:spacing w:after="80"/>
        <w:jc w:val="both"/>
      </w:pPr>
      <w:r>
        <w:rPr>
          <w:b/>
        </w:rPr>
        <w:t xml:space="preserve">• Pre-conditions (Trạng thái hệ thống trước khi thực hiện): </w:t>
      </w:r>
      <w:r>
        <w:t>The User must be logged into the system.</w:t>
      </w:r>
    </w:p>
    <w:p w14:paraId="73EE5713" w14:textId="77777777" w:rsidR="00302973" w:rsidRDefault="00000000">
      <w:pPr>
        <w:spacing w:after="80"/>
        <w:jc w:val="both"/>
      </w:pPr>
      <w:r>
        <w:rPr>
          <w:b/>
        </w:rPr>
        <w:t xml:space="preserve">• Post-conditions (Trạng thái hệ thống sau khi thực hiện): </w:t>
      </w:r>
      <w:r>
        <w:t>Matching contacts are displayed on screen; underlying contact data is not modified.</w:t>
      </w:r>
    </w:p>
    <w:p w14:paraId="198F62A6" w14:textId="1C778E35"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2CC83FC4" w14:textId="77777777" w:rsidR="00302973" w:rsidRDefault="00000000">
      <w:pPr>
        <w:keepNext/>
        <w:spacing w:before="160" w:after="40"/>
      </w:pPr>
      <w:r>
        <w:rPr>
          <w:b/>
          <w:color w:val="1F4E79"/>
          <w:sz w:val="23"/>
        </w:rPr>
        <w:t>4.4.16. Use-case 16: Import Contact</w:t>
      </w:r>
    </w:p>
    <w:p w14:paraId="3B086CAA"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import multiple contacts from an external .csv or .vcf file into their phone book.</w:t>
      </w:r>
    </w:p>
    <w:p w14:paraId="4D3D912B" w14:textId="77777777" w:rsidR="00302973" w:rsidRDefault="00000000">
      <w:pPr>
        <w:spacing w:after="80"/>
        <w:jc w:val="both"/>
      </w:pPr>
      <w:r>
        <w:rPr>
          <w:b/>
        </w:rPr>
        <w:t>• Flow of Events (Dòng sự kiện):</w:t>
      </w:r>
    </w:p>
    <w:p w14:paraId="4DF70F8A" w14:textId="77777777" w:rsidR="00302973" w:rsidRDefault="00000000">
      <w:pPr>
        <w:spacing w:after="40"/>
        <w:ind w:left="360"/>
      </w:pPr>
      <w:r>
        <w:rPr>
          <w:b/>
          <w:i/>
        </w:rPr>
        <w:t>Main Flow (Dòng sự kiện chính):</w:t>
      </w:r>
    </w:p>
    <w:p w14:paraId="1A1BF0B6" w14:textId="77777777" w:rsidR="00302973" w:rsidRDefault="00000000">
      <w:pPr>
        <w:spacing w:after="40"/>
        <w:ind w:left="648"/>
        <w:jc w:val="both"/>
      </w:pPr>
      <w:r>
        <w:rPr>
          <w:b/>
        </w:rPr>
        <w:t xml:space="preserve">1. </w:t>
      </w:r>
      <w:r>
        <w:t>The use case begins when the User selects the Import Contact function.</w:t>
      </w:r>
    </w:p>
    <w:p w14:paraId="3CEE25D9" w14:textId="77777777" w:rsidR="00302973" w:rsidRDefault="00000000">
      <w:pPr>
        <w:spacing w:after="40"/>
        <w:ind w:left="648"/>
        <w:jc w:val="both"/>
      </w:pPr>
      <w:r>
        <w:rPr>
          <w:b/>
        </w:rPr>
        <w:t xml:space="preserve">2. </w:t>
      </w:r>
      <w:r>
        <w:t>The system opens a file selection dialog prompting the User to choose a .csv or .vcf file.</w:t>
      </w:r>
    </w:p>
    <w:p w14:paraId="172EC45C" w14:textId="77777777" w:rsidR="00302973" w:rsidRDefault="00000000">
      <w:pPr>
        <w:spacing w:after="40"/>
        <w:ind w:left="648"/>
        <w:jc w:val="both"/>
      </w:pPr>
      <w:r>
        <w:rPr>
          <w:b/>
        </w:rPr>
        <w:t xml:space="preserve">3. </w:t>
      </w:r>
      <w:r>
        <w:t>The User selects a file and confirms the import request.</w:t>
      </w:r>
    </w:p>
    <w:p w14:paraId="782FBEAE" w14:textId="77777777" w:rsidR="00302973" w:rsidRDefault="00000000">
      <w:pPr>
        <w:spacing w:after="40"/>
        <w:ind w:left="648"/>
        <w:jc w:val="both"/>
      </w:pPr>
      <w:r>
        <w:rPr>
          <w:b/>
        </w:rPr>
        <w:t xml:space="preserve">4. </w:t>
      </w:r>
      <w:r>
        <w:t>The system validates the file format, parses each contact row, and checks mandatory fields (Full Name, Phone Number).</w:t>
      </w:r>
    </w:p>
    <w:p w14:paraId="5AB3216E" w14:textId="77777777" w:rsidR="00302973" w:rsidRDefault="00000000">
      <w:pPr>
        <w:spacing w:after="40"/>
        <w:ind w:left="648"/>
        <w:jc w:val="both"/>
      </w:pPr>
      <w:r>
        <w:rPr>
          <w:b/>
        </w:rPr>
        <w:t xml:space="preserve">5. </w:t>
      </w:r>
      <w:r>
        <w:t>The system inserts valid contact records into the User's phone book database and displays an import summary report.</w:t>
      </w:r>
    </w:p>
    <w:p w14:paraId="25165B7E" w14:textId="77777777" w:rsidR="00302973" w:rsidRDefault="00000000">
      <w:pPr>
        <w:spacing w:after="40"/>
        <w:ind w:left="360"/>
      </w:pPr>
      <w:r>
        <w:rPr>
          <w:b/>
          <w:i/>
        </w:rPr>
        <w:t>Alternative Flows (Các dòng sự kiện khác):</w:t>
      </w:r>
    </w:p>
    <w:p w14:paraId="65C0C524" w14:textId="77777777" w:rsidR="00302973" w:rsidRDefault="00000000">
      <w:pPr>
        <w:spacing w:after="40"/>
        <w:ind w:left="648"/>
        <w:jc w:val="both"/>
      </w:pPr>
      <w:r>
        <w:lastRenderedPageBreak/>
        <w:t>- If the file format is unsupported or corrupted, the system aborts the operation and displays an error message.</w:t>
      </w:r>
    </w:p>
    <w:p w14:paraId="2F57E426" w14:textId="77777777" w:rsidR="00302973" w:rsidRDefault="00000000">
      <w:pPr>
        <w:spacing w:after="40"/>
        <w:ind w:left="648"/>
        <w:jc w:val="both"/>
      </w:pPr>
      <w:r>
        <w:t>- If specific rows in the file are missing mandatory fields, the system skips the invalid rows and reports them to the User.</w:t>
      </w:r>
    </w:p>
    <w:p w14:paraId="59D85920" w14:textId="77777777" w:rsidR="00302973" w:rsidRDefault="00000000">
      <w:pPr>
        <w:spacing w:after="80"/>
        <w:jc w:val="both"/>
      </w:pPr>
      <w:r>
        <w:rPr>
          <w:b/>
        </w:rPr>
        <w:t xml:space="preserve">• Special Requirements (Các yêu cầu đặc biệt): </w:t>
      </w:r>
      <w:r>
        <w:t>Imported data must be sanitized and validated before insertion to prevent malformed records or injection attacks.</w:t>
      </w:r>
    </w:p>
    <w:p w14:paraId="5BDFF9DD" w14:textId="77777777" w:rsidR="00302973" w:rsidRDefault="00000000">
      <w:pPr>
        <w:spacing w:after="80"/>
        <w:jc w:val="both"/>
      </w:pPr>
      <w:r>
        <w:rPr>
          <w:b/>
        </w:rPr>
        <w:t xml:space="preserve">• Pre-conditions (Trạng thái hệ thống trước khi thực hiện): </w:t>
      </w:r>
      <w:r>
        <w:t>The User is logged in and possesses a valid .csv or .vcf contact file.</w:t>
      </w:r>
    </w:p>
    <w:p w14:paraId="3A8179F0" w14:textId="77777777" w:rsidR="00302973" w:rsidRDefault="00000000">
      <w:pPr>
        <w:spacing w:after="80"/>
        <w:jc w:val="both"/>
      </w:pPr>
      <w:r>
        <w:rPr>
          <w:b/>
        </w:rPr>
        <w:t xml:space="preserve">• Post-conditions (Trạng thái hệ thống sau khi thực hiện): </w:t>
      </w:r>
      <w:r>
        <w:t>If successful, valid contacts from the file are added to the User's database. Otherwise, existing contacts remain unchanged.</w:t>
      </w:r>
    </w:p>
    <w:p w14:paraId="142FC02F" w14:textId="2A55D8C3"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3D4EEFE6" w14:textId="1EFA6C29" w:rsidR="00302973" w:rsidRDefault="00000000" w:rsidP="00B025FD">
      <w:pPr>
        <w:keepNext/>
        <w:spacing w:before="160" w:after="40"/>
      </w:pPr>
      <w:r>
        <w:rPr>
          <w:b/>
          <w:color w:val="1F4E79"/>
          <w:sz w:val="23"/>
        </w:rPr>
        <w:t>4.4.17. Use-case 17: Manage Contact Groups</w:t>
      </w:r>
    </w:p>
    <w:p w14:paraId="185621EC" w14:textId="77777777" w:rsidR="00302973" w:rsidRDefault="00000000">
      <w:pPr>
        <w:spacing w:after="80"/>
        <w:jc w:val="both"/>
      </w:pPr>
      <w:r>
        <w:rPr>
          <w:b/>
        </w:rPr>
        <w:t xml:space="preserve">• Summary (Tóm tắt): </w:t>
      </w:r>
      <w:r>
        <w:t>Allows a logged-in User to view, create, rename, and delete contact groups (e.g., Gia Đình, Bạn Bè, Công Việc) and manage group memberships.</w:t>
      </w:r>
    </w:p>
    <w:p w14:paraId="3B602CA2" w14:textId="77777777" w:rsidR="00302973" w:rsidRDefault="00000000">
      <w:pPr>
        <w:spacing w:after="80"/>
        <w:jc w:val="both"/>
      </w:pPr>
      <w:r>
        <w:rPr>
          <w:b/>
        </w:rPr>
        <w:t>• Flow of Events (Dòng sự kiện):</w:t>
      </w:r>
    </w:p>
    <w:p w14:paraId="739D0AC8" w14:textId="77777777" w:rsidR="00302973" w:rsidRDefault="00000000">
      <w:pPr>
        <w:spacing w:after="40"/>
        <w:ind w:left="360"/>
      </w:pPr>
      <w:r>
        <w:rPr>
          <w:b/>
          <w:i/>
        </w:rPr>
        <w:t>Main Flow (Dòng sự kiện chính):</w:t>
      </w:r>
    </w:p>
    <w:p w14:paraId="6AB382E1" w14:textId="77777777" w:rsidR="00302973" w:rsidRDefault="00000000">
      <w:pPr>
        <w:spacing w:after="40"/>
        <w:ind w:left="648"/>
        <w:jc w:val="both"/>
      </w:pPr>
      <w:r>
        <w:rPr>
          <w:b/>
        </w:rPr>
        <w:t xml:space="preserve">1. </w:t>
      </w:r>
      <w:r>
        <w:t>The use case begins when the User clicks the Manage Groups (Quản lý nhóm) button on the navigation bar.</w:t>
      </w:r>
    </w:p>
    <w:p w14:paraId="03B0E50F" w14:textId="77777777" w:rsidR="00302973" w:rsidRDefault="00000000">
      <w:pPr>
        <w:spacing w:after="40"/>
        <w:ind w:left="648"/>
        <w:jc w:val="both"/>
      </w:pPr>
      <w:r>
        <w:rPr>
          <w:b/>
        </w:rPr>
        <w:t xml:space="preserve">2. </w:t>
      </w:r>
      <w:r>
        <w:t>The system displays the list of existing groups belonging to the User along with the number of contacts in each group (e.g., Gia Đình (3), Bạn Bè (2), Công Việc (0)).</w:t>
      </w:r>
    </w:p>
    <w:p w14:paraId="34501278" w14:textId="77777777" w:rsidR="00302973" w:rsidRDefault="00000000">
      <w:pPr>
        <w:spacing w:after="40"/>
        <w:ind w:left="648"/>
        <w:jc w:val="both"/>
      </w:pPr>
      <w:r>
        <w:rPr>
          <w:b/>
        </w:rPr>
        <w:t xml:space="preserve">3. </w:t>
      </w:r>
      <w:r>
        <w:t>4.4.17.1. Create Group: If the User clicks 'Thêm nhóm mới (+)', the system prompts for a group name and description, validates the input, and saves the new group to the GROUPS table.</w:t>
      </w:r>
    </w:p>
    <w:p w14:paraId="7EE14AE6" w14:textId="77777777" w:rsidR="00302973" w:rsidRDefault="00000000">
      <w:pPr>
        <w:spacing w:after="40"/>
        <w:ind w:left="648"/>
        <w:jc w:val="both"/>
      </w:pPr>
      <w:r>
        <w:rPr>
          <w:b/>
        </w:rPr>
        <w:t xml:space="preserve">4. </w:t>
      </w:r>
      <w:r>
        <w:t>4.4.17.2. Rename/Update Group: If the User clicks 'Sửa' next to a group, the system displays the group's current details, allows the User to edit the name/description, and saves the changes.</w:t>
      </w:r>
    </w:p>
    <w:p w14:paraId="24035A6F" w14:textId="77777777" w:rsidR="00302973" w:rsidRDefault="00000000">
      <w:pPr>
        <w:spacing w:after="40"/>
        <w:ind w:left="648"/>
        <w:jc w:val="both"/>
      </w:pPr>
      <w:r>
        <w:rPr>
          <w:b/>
        </w:rPr>
        <w:t xml:space="preserve">5. </w:t>
      </w:r>
      <w:r>
        <w:t>4.4.17.3. Delete Group: If the User clicks 'Xóa' next to a group and confirms, the system removes the group link in CONTACT_GROUPS and deletes the group from GROUPS (without deleting the contacts themselves).</w:t>
      </w:r>
    </w:p>
    <w:p w14:paraId="2FB117FC" w14:textId="77777777" w:rsidR="00302973" w:rsidRDefault="00000000">
      <w:pPr>
        <w:spacing w:after="40"/>
        <w:ind w:left="360"/>
      </w:pPr>
      <w:r>
        <w:rPr>
          <w:b/>
          <w:i/>
        </w:rPr>
        <w:t>Alternative Flows (Các dòng sự kiện khác):</w:t>
      </w:r>
    </w:p>
    <w:p w14:paraId="37F1F936" w14:textId="77777777" w:rsidR="00302973" w:rsidRDefault="00000000">
      <w:pPr>
        <w:spacing w:after="40"/>
        <w:ind w:left="648"/>
        <w:jc w:val="both"/>
      </w:pPr>
      <w:r>
        <w:t>- If the User enters an empty or duplicate group name, the system displays a validation error message.</w:t>
      </w:r>
    </w:p>
    <w:p w14:paraId="58F25E37" w14:textId="77777777" w:rsidR="00302973" w:rsidRDefault="00000000">
      <w:pPr>
        <w:spacing w:after="40"/>
        <w:ind w:left="648"/>
        <w:jc w:val="both"/>
      </w:pPr>
      <w:r>
        <w:t>- If the User cancels any add/edit/delete action, the group list remains unchanged.</w:t>
      </w:r>
    </w:p>
    <w:p w14:paraId="65153666" w14:textId="77777777" w:rsidR="00302973" w:rsidRDefault="00000000">
      <w:pPr>
        <w:spacing w:after="80"/>
        <w:jc w:val="both"/>
      </w:pPr>
      <w:r>
        <w:rPr>
          <w:b/>
        </w:rPr>
        <w:t xml:space="preserve">• Special Requirements (Các yêu cầu đặc biệt): </w:t>
      </w:r>
      <w:r>
        <w:t>Deleting a group only removes the category and its CONTACT_GROUPS associations; the contacts themselves remain in the User's phone book.</w:t>
      </w:r>
    </w:p>
    <w:p w14:paraId="79D4DFC3" w14:textId="77777777" w:rsidR="00302973" w:rsidRDefault="00000000">
      <w:pPr>
        <w:spacing w:after="80"/>
        <w:jc w:val="both"/>
      </w:pPr>
      <w:r>
        <w:rPr>
          <w:b/>
        </w:rPr>
        <w:t xml:space="preserve">• Pre-conditions (Trạng thái hệ thống trước khi thực hiện): </w:t>
      </w:r>
      <w:r>
        <w:t>The User must be logged into the system.</w:t>
      </w:r>
    </w:p>
    <w:p w14:paraId="76992D94" w14:textId="77777777" w:rsidR="00302973" w:rsidRDefault="00000000">
      <w:pPr>
        <w:spacing w:after="80"/>
        <w:jc w:val="both"/>
      </w:pPr>
      <w:r>
        <w:rPr>
          <w:b/>
        </w:rPr>
        <w:t xml:space="preserve">• Post-conditions (Trạng thái hệ thống sau khi thực hiện): </w:t>
      </w:r>
      <w:r>
        <w:t>If successful, group records in GROUPS and memberships in CONTACT_GROUPS are updated. Otherwise, system state remains unchanged.</w:t>
      </w:r>
    </w:p>
    <w:p w14:paraId="6D767CC6" w14:textId="4AF0E3BA"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759DBB6D" w14:textId="77777777" w:rsidR="00302973" w:rsidRDefault="00000000">
      <w:pPr>
        <w:keepNext/>
        <w:spacing w:before="160" w:after="40"/>
      </w:pPr>
      <w:r>
        <w:rPr>
          <w:b/>
          <w:color w:val="1F4E79"/>
          <w:sz w:val="23"/>
        </w:rPr>
        <w:lastRenderedPageBreak/>
        <w:t>4.4.18. Use-case 18: Manage User Accounts</w:t>
      </w:r>
    </w:p>
    <w:p w14:paraId="1F164CB5"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system Administrator to oversee registered user accounts, view the account list, and remove violating accounts.</w:t>
      </w:r>
    </w:p>
    <w:p w14:paraId="358976F3" w14:textId="77777777" w:rsidR="00302973" w:rsidRDefault="00000000">
      <w:pPr>
        <w:spacing w:after="80"/>
        <w:jc w:val="both"/>
      </w:pPr>
      <w:r>
        <w:rPr>
          <w:b/>
        </w:rPr>
        <w:t>• Flow of Events (Dòng sự kiện):</w:t>
      </w:r>
    </w:p>
    <w:p w14:paraId="75A50EC8" w14:textId="77777777" w:rsidR="00302973" w:rsidRDefault="00000000">
      <w:pPr>
        <w:spacing w:after="40"/>
        <w:ind w:left="360"/>
      </w:pPr>
      <w:r>
        <w:rPr>
          <w:b/>
          <w:i/>
        </w:rPr>
        <w:t>Main Flow (Dòng sự kiện chính):</w:t>
      </w:r>
    </w:p>
    <w:p w14:paraId="58350BEF" w14:textId="77777777" w:rsidR="00302973" w:rsidRDefault="00000000">
      <w:pPr>
        <w:spacing w:after="40"/>
        <w:ind w:left="648"/>
        <w:jc w:val="both"/>
      </w:pPr>
      <w:r>
        <w:rPr>
          <w:b/>
        </w:rPr>
        <w:t xml:space="preserve">1. </w:t>
      </w:r>
      <w:r>
        <w:t>The use case begins when the Admin logs in and selects Manage User Accounts.</w:t>
      </w:r>
    </w:p>
    <w:p w14:paraId="0617C4A4" w14:textId="77777777" w:rsidR="00302973" w:rsidRDefault="00000000">
      <w:pPr>
        <w:spacing w:after="40"/>
        <w:ind w:left="648"/>
        <w:jc w:val="both"/>
      </w:pPr>
      <w:r>
        <w:rPr>
          <w:b/>
        </w:rPr>
        <w:t xml:space="preserve">2. </w:t>
      </w:r>
      <w:r>
        <w:t>The system verifies the Admin's administrative privileges and invokes View User Accounts to display the list of registered users.</w:t>
      </w:r>
    </w:p>
    <w:p w14:paraId="58DF81DF" w14:textId="77777777" w:rsidR="00302973" w:rsidRDefault="00000000">
      <w:pPr>
        <w:spacing w:after="40"/>
        <w:ind w:left="648"/>
        <w:jc w:val="both"/>
      </w:pPr>
      <w:r>
        <w:rPr>
          <w:b/>
        </w:rPr>
        <w:t xml:space="preserve">3. </w:t>
      </w:r>
      <w:r>
        <w:t>The Admin selects a target user account to inspect or triggers Delete User Accounts to remove the account.</w:t>
      </w:r>
    </w:p>
    <w:p w14:paraId="11862DFE" w14:textId="77777777" w:rsidR="00302973" w:rsidRDefault="00000000">
      <w:pPr>
        <w:spacing w:after="40"/>
        <w:ind w:left="648"/>
        <w:jc w:val="both"/>
      </w:pPr>
      <w:r>
        <w:rPr>
          <w:b/>
        </w:rPr>
        <w:t xml:space="preserve">4. </w:t>
      </w:r>
      <w:r>
        <w:t>The system executes the selected administrative action and displays the result.</w:t>
      </w:r>
    </w:p>
    <w:p w14:paraId="639F24EA" w14:textId="77777777" w:rsidR="00302973" w:rsidRDefault="00000000">
      <w:pPr>
        <w:spacing w:after="40"/>
        <w:ind w:left="360"/>
      </w:pPr>
      <w:r>
        <w:rPr>
          <w:b/>
          <w:i/>
        </w:rPr>
        <w:t>Alternative Flows (Các dòng sự kiện khác):</w:t>
      </w:r>
    </w:p>
    <w:p w14:paraId="6B581553" w14:textId="77777777" w:rsidR="00302973" w:rsidRDefault="00000000">
      <w:pPr>
        <w:spacing w:after="40"/>
        <w:ind w:left="648"/>
        <w:jc w:val="both"/>
      </w:pPr>
      <w:r>
        <w:t>- If an unauthorized non-admin user attempts to access this function, the system denies access immediately.</w:t>
      </w:r>
    </w:p>
    <w:p w14:paraId="2D36F5B5" w14:textId="77777777" w:rsidR="00302973" w:rsidRDefault="00000000">
      <w:pPr>
        <w:spacing w:after="80"/>
        <w:jc w:val="both"/>
      </w:pPr>
      <w:r>
        <w:rPr>
          <w:b/>
        </w:rPr>
        <w:t xml:space="preserve">• Special Requirements (Các yêu cầu đặc biệt): </w:t>
      </w:r>
      <w:r>
        <w:t>Administrative actions must strictly respect user privacy; Admins manage account status but do not manipulate private contact entries.</w:t>
      </w:r>
    </w:p>
    <w:p w14:paraId="307CF19A" w14:textId="77777777" w:rsidR="00302973" w:rsidRDefault="00000000">
      <w:pPr>
        <w:spacing w:after="80"/>
        <w:jc w:val="both"/>
      </w:pPr>
      <w:r>
        <w:rPr>
          <w:b/>
        </w:rPr>
        <w:t xml:space="preserve">• Pre-conditions (Trạng thái hệ thống trước khi thực hiện): </w:t>
      </w:r>
      <w:r>
        <w:t>The Admin is logged into the system with administrative privileges.</w:t>
      </w:r>
    </w:p>
    <w:p w14:paraId="444D7A69" w14:textId="77777777" w:rsidR="00302973" w:rsidRDefault="00000000">
      <w:pPr>
        <w:spacing w:after="80"/>
        <w:jc w:val="both"/>
      </w:pPr>
      <w:r>
        <w:rPr>
          <w:b/>
        </w:rPr>
        <w:t xml:space="preserve">• Post-conditions (Trạng thái hệ thống sau khi thực hiện): </w:t>
      </w:r>
      <w:r>
        <w:t>User account status is viewed or updated according to the selected action.</w:t>
      </w:r>
    </w:p>
    <w:p w14:paraId="6B5DE356" w14:textId="535A934A"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View User Accounts; extended by Delete User Accounts.</w:t>
      </w:r>
    </w:p>
    <w:p w14:paraId="42CB1883" w14:textId="411A3254" w:rsidR="00302973" w:rsidRDefault="00000000" w:rsidP="00B025FD">
      <w:pPr>
        <w:keepNext/>
        <w:spacing w:before="160" w:after="40"/>
      </w:pPr>
      <w:r>
        <w:rPr>
          <w:b/>
          <w:color w:val="1F4E79"/>
          <w:sz w:val="23"/>
        </w:rPr>
        <w:t>4.4.19. Use-case 19: View User Accounts</w:t>
      </w:r>
    </w:p>
    <w:p w14:paraId="047836F4" w14:textId="77777777" w:rsidR="00302973" w:rsidRDefault="00000000">
      <w:pPr>
        <w:spacing w:after="80"/>
        <w:jc w:val="both"/>
      </w:pPr>
      <w:r>
        <w:rPr>
          <w:b/>
        </w:rPr>
        <w:t xml:space="preserve">• Summary (Tóm tắt): </w:t>
      </w:r>
      <w:r>
        <w:t>Displays the paginated list of registered user accounts for system administration.</w:t>
      </w:r>
    </w:p>
    <w:p w14:paraId="12E0EE8F" w14:textId="77777777" w:rsidR="00302973" w:rsidRDefault="00000000">
      <w:pPr>
        <w:spacing w:after="80"/>
        <w:jc w:val="both"/>
      </w:pPr>
      <w:r>
        <w:rPr>
          <w:b/>
        </w:rPr>
        <w:t>• Flow of Events (Dòng sự kiện):</w:t>
      </w:r>
    </w:p>
    <w:p w14:paraId="5A2C951A" w14:textId="77777777" w:rsidR="00302973" w:rsidRDefault="00000000">
      <w:pPr>
        <w:spacing w:after="40"/>
        <w:ind w:left="360"/>
      </w:pPr>
      <w:r>
        <w:rPr>
          <w:b/>
          <w:i/>
        </w:rPr>
        <w:t>Main Flow (Dòng sự kiện chính):</w:t>
      </w:r>
    </w:p>
    <w:p w14:paraId="7B60E646" w14:textId="77777777" w:rsidR="00302973" w:rsidRDefault="00000000">
      <w:pPr>
        <w:spacing w:after="40"/>
        <w:ind w:left="648"/>
        <w:jc w:val="both"/>
      </w:pPr>
      <w:r>
        <w:rPr>
          <w:b/>
        </w:rPr>
        <w:t xml:space="preserve">1. </w:t>
      </w:r>
      <w:r>
        <w:t>The use case is invoked when the Admin accesses Manage User Accounts.</w:t>
      </w:r>
    </w:p>
    <w:p w14:paraId="4F6F17D8" w14:textId="77777777" w:rsidR="00302973" w:rsidRDefault="00000000">
      <w:pPr>
        <w:spacing w:after="40"/>
        <w:ind w:left="648"/>
        <w:jc w:val="both"/>
      </w:pPr>
      <w:r>
        <w:rPr>
          <w:b/>
        </w:rPr>
        <w:t xml:space="preserve">2. </w:t>
      </w:r>
      <w:r>
        <w:t>The system retrieves registered user account records (userID, fullName, email, phoneNumber, dateOfBirth) from the USERS table.</w:t>
      </w:r>
    </w:p>
    <w:p w14:paraId="73F2A297" w14:textId="77777777" w:rsidR="00302973" w:rsidRDefault="00000000">
      <w:pPr>
        <w:spacing w:after="40"/>
        <w:ind w:left="648"/>
        <w:jc w:val="both"/>
      </w:pPr>
      <w:r>
        <w:rPr>
          <w:b/>
        </w:rPr>
        <w:t xml:space="preserve">3. </w:t>
      </w:r>
      <w:r>
        <w:t>The system displays the paginated account list to the Admin.</w:t>
      </w:r>
    </w:p>
    <w:p w14:paraId="3E5474FD" w14:textId="77777777" w:rsidR="00302973" w:rsidRDefault="00000000">
      <w:pPr>
        <w:spacing w:after="40"/>
        <w:ind w:left="360"/>
      </w:pPr>
      <w:r>
        <w:rPr>
          <w:b/>
          <w:i/>
        </w:rPr>
        <w:t>Alternative Flows (Các dòng sự kiện khác):</w:t>
      </w:r>
    </w:p>
    <w:p w14:paraId="4918EABF" w14:textId="77777777" w:rsidR="00302973" w:rsidRDefault="00000000">
      <w:pPr>
        <w:spacing w:after="40"/>
        <w:ind w:left="648"/>
        <w:jc w:val="both"/>
      </w:pPr>
      <w:r>
        <w:t>- If no user accounts exist, the system displays an empty list notification.</w:t>
      </w:r>
    </w:p>
    <w:p w14:paraId="5BF27D3F" w14:textId="77777777" w:rsidR="00302973" w:rsidRDefault="00000000">
      <w:pPr>
        <w:spacing w:after="80"/>
        <w:jc w:val="both"/>
      </w:pPr>
      <w:r>
        <w:rPr>
          <w:b/>
        </w:rPr>
        <w:t xml:space="preserve">• Special Requirements (Các yêu cầu đặc biệt): </w:t>
      </w:r>
      <w:r>
        <w:t>User account lists must be paginated for performance, and password hashes must never be displayed on screen.</w:t>
      </w:r>
    </w:p>
    <w:p w14:paraId="00BBCE41" w14:textId="77777777" w:rsidR="00302973" w:rsidRDefault="00000000">
      <w:pPr>
        <w:spacing w:after="80"/>
        <w:jc w:val="both"/>
      </w:pPr>
      <w:r>
        <w:rPr>
          <w:b/>
        </w:rPr>
        <w:t xml:space="preserve">• Pre-conditions (Trạng thái hệ thống trước khi thực hiện): </w:t>
      </w:r>
      <w:r>
        <w:t>The Admin is logged in and accessing Manage User Accounts.</w:t>
      </w:r>
    </w:p>
    <w:p w14:paraId="3FE44A76" w14:textId="77777777" w:rsidR="00302973" w:rsidRDefault="00000000">
      <w:pPr>
        <w:spacing w:after="80"/>
        <w:jc w:val="both"/>
      </w:pPr>
      <w:r>
        <w:rPr>
          <w:b/>
        </w:rPr>
        <w:t xml:space="preserve">• Post-conditions (Trạng thái hệ thống sau khi thực hiện): </w:t>
      </w:r>
      <w:r>
        <w:t>The list of user accounts is displayed; no database records are modified.</w:t>
      </w:r>
    </w:p>
    <w:p w14:paraId="34096936" w14:textId="75B5357A" w:rsidR="00302973" w:rsidRDefault="00000000">
      <w:pPr>
        <w:spacing w:after="80"/>
        <w:jc w:val="both"/>
      </w:pPr>
      <w:r>
        <w:rPr>
          <w:b/>
        </w:rPr>
        <w:lastRenderedPageBreak/>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68160179" w14:textId="77777777" w:rsidR="00302973" w:rsidRDefault="00000000">
      <w:pPr>
        <w:keepNext/>
        <w:spacing w:before="160" w:after="40"/>
      </w:pPr>
      <w:r>
        <w:rPr>
          <w:b/>
          <w:color w:val="1F4E79"/>
          <w:sz w:val="23"/>
        </w:rPr>
        <w:t>4.4.20. Use-case 20: Delete User Accounts</w:t>
      </w:r>
    </w:p>
    <w:p w14:paraId="4B07BE5A" w14:textId="77777777" w:rsidR="00302973" w:rsidRDefault="0000000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an Administrator to delete or deactivate a selected user account from the system.</w:t>
      </w:r>
    </w:p>
    <w:p w14:paraId="031E5B1D" w14:textId="77777777" w:rsidR="00302973" w:rsidRDefault="00000000">
      <w:pPr>
        <w:spacing w:after="80"/>
        <w:jc w:val="both"/>
      </w:pPr>
      <w:r>
        <w:rPr>
          <w:b/>
        </w:rPr>
        <w:t>• Flow of Events (Dòng sự kiện):</w:t>
      </w:r>
    </w:p>
    <w:p w14:paraId="3E9A27E6" w14:textId="77777777" w:rsidR="00302973" w:rsidRDefault="00000000">
      <w:pPr>
        <w:spacing w:after="40"/>
        <w:ind w:left="360"/>
      </w:pPr>
      <w:r>
        <w:rPr>
          <w:b/>
          <w:i/>
        </w:rPr>
        <w:t>Main Flow (Dòng sự kiện chính):</w:t>
      </w:r>
    </w:p>
    <w:p w14:paraId="3AF97D85" w14:textId="77777777" w:rsidR="00302973" w:rsidRDefault="00000000">
      <w:pPr>
        <w:spacing w:after="40"/>
        <w:ind w:left="648"/>
        <w:jc w:val="both"/>
      </w:pPr>
      <w:r>
        <w:rPr>
          <w:b/>
        </w:rPr>
        <w:t xml:space="preserve">1. </w:t>
      </w:r>
      <w:r>
        <w:t>The use case begins when the Admin selects a user account in Manage User Accounts and clicks Delete.</w:t>
      </w:r>
    </w:p>
    <w:p w14:paraId="1051356E" w14:textId="77777777" w:rsidR="00302973" w:rsidRDefault="00000000">
      <w:pPr>
        <w:spacing w:after="40"/>
        <w:ind w:left="648"/>
        <w:jc w:val="both"/>
      </w:pPr>
      <w:r>
        <w:rPr>
          <w:b/>
        </w:rPr>
        <w:t xml:space="preserve">2. </w:t>
      </w:r>
      <w:r>
        <w:t>The system displays a confirmation prompt showing the selected account's details.</w:t>
      </w:r>
    </w:p>
    <w:p w14:paraId="167B75D6" w14:textId="77777777" w:rsidR="00302973" w:rsidRDefault="00000000">
      <w:pPr>
        <w:spacing w:after="40"/>
        <w:ind w:left="648"/>
        <w:jc w:val="both"/>
      </w:pPr>
      <w:r>
        <w:rPr>
          <w:b/>
        </w:rPr>
        <w:t xml:space="preserve">3. </w:t>
      </w:r>
      <w:r>
        <w:t>The Admin confirms the account deletion.</w:t>
      </w:r>
    </w:p>
    <w:p w14:paraId="1964410D" w14:textId="77777777" w:rsidR="00302973" w:rsidRDefault="00000000">
      <w:pPr>
        <w:spacing w:after="40"/>
        <w:ind w:left="648"/>
        <w:jc w:val="both"/>
      </w:pPr>
      <w:r>
        <w:rPr>
          <w:b/>
        </w:rPr>
        <w:t xml:space="preserve">4. </w:t>
      </w:r>
      <w:r>
        <w:t>The system removes the user account and its associated records from the database and displays a confirmation message.</w:t>
      </w:r>
    </w:p>
    <w:p w14:paraId="36204CF1" w14:textId="77777777" w:rsidR="00302973" w:rsidRDefault="00000000">
      <w:pPr>
        <w:spacing w:after="40"/>
        <w:ind w:left="360"/>
      </w:pPr>
      <w:r>
        <w:rPr>
          <w:b/>
          <w:i/>
        </w:rPr>
        <w:t>Alternative Flows (Các dòng sự kiện khác):</w:t>
      </w:r>
    </w:p>
    <w:p w14:paraId="10347C64" w14:textId="77777777" w:rsidR="00302973" w:rsidRDefault="00000000">
      <w:pPr>
        <w:spacing w:after="40"/>
        <w:ind w:left="648"/>
        <w:jc w:val="both"/>
      </w:pPr>
      <w:r>
        <w:t>- If the Admin cancels the confirmation dialog, the account is preserved and no changes are made.</w:t>
      </w:r>
    </w:p>
    <w:p w14:paraId="4894BCB4" w14:textId="77777777" w:rsidR="00302973" w:rsidRDefault="00000000">
      <w:pPr>
        <w:spacing w:after="80"/>
        <w:jc w:val="both"/>
      </w:pPr>
      <w:r>
        <w:rPr>
          <w:b/>
        </w:rPr>
        <w:t xml:space="preserve">• Special Requirements (Các yêu cầu đặc biệt): </w:t>
      </w:r>
      <w:r>
        <w:t>Cascading deletion or deactivation must maintain database referential integrity across all tables linked to userID.</w:t>
      </w:r>
    </w:p>
    <w:p w14:paraId="0D181DF6" w14:textId="77777777" w:rsidR="00302973" w:rsidRDefault="00000000">
      <w:pPr>
        <w:spacing w:after="80"/>
        <w:jc w:val="both"/>
      </w:pPr>
      <w:r>
        <w:rPr>
          <w:b/>
        </w:rPr>
        <w:t xml:space="preserve">• Pre-conditions (Trạng thái hệ thống trước khi thực hiện): </w:t>
      </w:r>
      <w:r>
        <w:t>The Admin is logged in with administrative privileges and a valid target user account is selected.</w:t>
      </w:r>
    </w:p>
    <w:p w14:paraId="71420E4D" w14:textId="77777777" w:rsidR="00302973" w:rsidRDefault="00000000">
      <w:pPr>
        <w:spacing w:after="80"/>
        <w:jc w:val="both"/>
      </w:pPr>
      <w:r>
        <w:rPr>
          <w:b/>
        </w:rPr>
        <w:t xml:space="preserve">• Post-conditions (Trạng thái hệ thống sau khi thực hiện): </w:t>
      </w:r>
      <w:r>
        <w:t>If successful, the target user account is removed from the system. Otherwise, account data remains unchanged.</w:t>
      </w:r>
    </w:p>
    <w:p w14:paraId="0E2B990F" w14:textId="35BE0DEE" w:rsidR="00302973" w:rsidRDefault="0000000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Extends Use-case Manage User Accounts.</w:t>
      </w:r>
    </w:p>
    <w:p w14:paraId="399B9C4E" w14:textId="77777777" w:rsidR="00302973" w:rsidRDefault="00000000">
      <w:r>
        <w:br w:type="page"/>
      </w:r>
    </w:p>
    <w:p w14:paraId="21C83D98" w14:textId="0D5D272B" w:rsidR="00302973" w:rsidRDefault="00BE52C5">
      <w:pPr>
        <w:keepNext/>
        <w:pBdr>
          <w:bottom w:val="single" w:sz="12" w:space="4" w:color="1F4E79"/>
        </w:pBdr>
        <w:spacing w:before="320" w:after="160"/>
      </w:pPr>
      <w:r w:rsidRPr="00BE52C5">
        <w:lastRenderedPageBreak/>
        <w:drawing>
          <wp:anchor distT="0" distB="0" distL="114300" distR="114300" simplePos="0" relativeHeight="251659264" behindDoc="1" locked="0" layoutInCell="1" allowOverlap="1" wp14:anchorId="56261C6F" wp14:editId="280FF3D4">
            <wp:simplePos x="0" y="0"/>
            <wp:positionH relativeFrom="column">
              <wp:posOffset>635</wp:posOffset>
            </wp:positionH>
            <wp:positionV relativeFrom="paragraph">
              <wp:posOffset>430016</wp:posOffset>
            </wp:positionV>
            <wp:extent cx="6126480" cy="6799580"/>
            <wp:effectExtent l="0" t="0" r="7620" b="1270"/>
            <wp:wrapTight wrapText="bothSides">
              <wp:wrapPolygon edited="0">
                <wp:start x="0" y="0"/>
                <wp:lineTo x="0" y="21544"/>
                <wp:lineTo x="21560" y="21544"/>
                <wp:lineTo x="21560" y="0"/>
                <wp:lineTo x="0" y="0"/>
              </wp:wrapPolygon>
            </wp:wrapTight>
            <wp:docPr id="131162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29891" name=""/>
                    <pic:cNvPicPr/>
                  </pic:nvPicPr>
                  <pic:blipFill>
                    <a:blip r:embed="rId9"/>
                    <a:stretch>
                      <a:fillRect/>
                    </a:stretch>
                  </pic:blipFill>
                  <pic:spPr>
                    <a:xfrm>
                      <a:off x="0" y="0"/>
                      <a:ext cx="6126480" cy="6799580"/>
                    </a:xfrm>
                    <a:prstGeom prst="rect">
                      <a:avLst/>
                    </a:prstGeom>
                  </pic:spPr>
                </pic:pic>
              </a:graphicData>
            </a:graphic>
            <wp14:sizeRelH relativeFrom="page">
              <wp14:pctWidth>0</wp14:pctWidth>
            </wp14:sizeRelH>
            <wp14:sizeRelV relativeFrom="page">
              <wp14:pctHeight>0</wp14:pctHeight>
            </wp14:sizeRelV>
          </wp:anchor>
        </w:drawing>
      </w:r>
      <w:r w:rsidR="00000000">
        <w:rPr>
          <w:b/>
          <w:color w:val="1F4E79"/>
          <w:sz w:val="32"/>
        </w:rPr>
        <w:t>5. Class Diagram</w:t>
      </w:r>
    </w:p>
    <w:p w14:paraId="19EFC138" w14:textId="225107C0" w:rsidR="00302973" w:rsidRDefault="00000000">
      <w:pPr>
        <w:keepNext/>
        <w:spacing w:before="240" w:after="80"/>
      </w:pPr>
      <w:r>
        <w:rPr>
          <w:b/>
          <w:color w:val="2E75B6"/>
          <w:sz w:val="26"/>
        </w:rPr>
        <w:t>5.1. Overview of Domain Class Diagram (Stage 1)</w:t>
      </w:r>
    </w:p>
    <w:p w14:paraId="1DD44262" w14:textId="65BFE265" w:rsidR="00302973" w:rsidRDefault="00000000">
      <w:pPr>
        <w:spacing w:after="80"/>
        <w:jc w:val="both"/>
      </w:pPr>
      <w:r>
        <w:t>The Class Diagram describes the static object-oriented structure of the Phone Book Management System. It contains five core classes: User, Group, Contact, ContactGroup, and PhoneNumber. Each class defines the attributes it stores and the operations (methods) it performs.</w:t>
      </w:r>
      <w:r w:rsidR="00BE52C5" w:rsidRPr="00BE52C5">
        <w:rPr>
          <w:noProof/>
        </w:rPr>
        <w:t xml:space="preserve"> </w:t>
      </w:r>
    </w:p>
    <w:p w14:paraId="7303768D" w14:textId="77777777" w:rsidR="00302973" w:rsidRDefault="00000000">
      <w:pPr>
        <w:keepNext/>
        <w:spacing w:before="240" w:after="80"/>
      </w:pPr>
      <w:r>
        <w:rPr>
          <w:b/>
          <w:color w:val="2E75B6"/>
          <w:sz w:val="26"/>
        </w:rPr>
        <w:lastRenderedPageBreak/>
        <w:t>5.2. Detailed Class Descriptions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1584"/>
        <w:gridCol w:w="2448"/>
        <w:gridCol w:w="2655"/>
        <w:gridCol w:w="2880"/>
      </w:tblGrid>
      <w:tr w:rsidR="00302973" w14:paraId="55D54D1D" w14:textId="77777777">
        <w:trPr>
          <w:jc w:val="center"/>
        </w:trPr>
        <w:tc>
          <w:tcPr>
            <w:tcW w:w="1584" w:type="dxa"/>
            <w:shd w:val="clear" w:color="auto" w:fill="1F4E79"/>
            <w:tcMar>
              <w:top w:w="110" w:type="dxa"/>
              <w:left w:w="120" w:type="dxa"/>
              <w:bottom w:w="110" w:type="dxa"/>
              <w:right w:w="120" w:type="dxa"/>
            </w:tcMar>
            <w:vAlign w:val="center"/>
          </w:tcPr>
          <w:p w14:paraId="66E7EDF7" w14:textId="77777777" w:rsidR="00302973" w:rsidRDefault="00000000">
            <w:pPr>
              <w:spacing w:before="40" w:after="40"/>
              <w:jc w:val="center"/>
            </w:pPr>
            <w:r>
              <w:rPr>
                <w:b/>
                <w:color w:val="FFFFFF"/>
                <w:sz w:val="21"/>
              </w:rPr>
              <w:t>Class Name</w:t>
            </w:r>
          </w:p>
        </w:tc>
        <w:tc>
          <w:tcPr>
            <w:tcW w:w="2448" w:type="dxa"/>
            <w:shd w:val="clear" w:color="auto" w:fill="1F4E79"/>
            <w:tcMar>
              <w:top w:w="110" w:type="dxa"/>
              <w:left w:w="120" w:type="dxa"/>
              <w:bottom w:w="110" w:type="dxa"/>
              <w:right w:w="120" w:type="dxa"/>
            </w:tcMar>
            <w:vAlign w:val="center"/>
          </w:tcPr>
          <w:p w14:paraId="6AA1088D" w14:textId="77777777" w:rsidR="00302973" w:rsidRDefault="00000000">
            <w:pPr>
              <w:spacing w:before="40" w:after="40"/>
              <w:jc w:val="center"/>
            </w:pPr>
            <w:r>
              <w:rPr>
                <w:b/>
                <w:color w:val="FFFFFF"/>
                <w:sz w:val="21"/>
              </w:rPr>
              <w:t>Attributes</w:t>
            </w:r>
          </w:p>
        </w:tc>
        <w:tc>
          <w:tcPr>
            <w:tcW w:w="2448" w:type="dxa"/>
            <w:shd w:val="clear" w:color="auto" w:fill="1F4E79"/>
            <w:tcMar>
              <w:top w:w="110" w:type="dxa"/>
              <w:left w:w="120" w:type="dxa"/>
              <w:bottom w:w="110" w:type="dxa"/>
              <w:right w:w="120" w:type="dxa"/>
            </w:tcMar>
            <w:vAlign w:val="center"/>
          </w:tcPr>
          <w:p w14:paraId="3ED1F1AC" w14:textId="77777777" w:rsidR="00302973" w:rsidRDefault="00000000">
            <w:pPr>
              <w:spacing w:before="40" w:after="40"/>
              <w:jc w:val="center"/>
            </w:pPr>
            <w:r>
              <w:rPr>
                <w:b/>
                <w:color w:val="FFFFFF"/>
                <w:sz w:val="21"/>
              </w:rPr>
              <w:t>Operations (Methods)</w:t>
            </w:r>
          </w:p>
        </w:tc>
        <w:tc>
          <w:tcPr>
            <w:tcW w:w="2880" w:type="dxa"/>
            <w:shd w:val="clear" w:color="auto" w:fill="1F4E79"/>
            <w:tcMar>
              <w:top w:w="110" w:type="dxa"/>
              <w:left w:w="120" w:type="dxa"/>
              <w:bottom w:w="110" w:type="dxa"/>
              <w:right w:w="120" w:type="dxa"/>
            </w:tcMar>
            <w:vAlign w:val="center"/>
          </w:tcPr>
          <w:p w14:paraId="17313545" w14:textId="77777777" w:rsidR="00302973" w:rsidRDefault="00000000">
            <w:pPr>
              <w:spacing w:before="40" w:after="40"/>
              <w:jc w:val="center"/>
            </w:pPr>
            <w:r>
              <w:rPr>
                <w:b/>
                <w:color w:val="FFFFFF"/>
                <w:sz w:val="21"/>
              </w:rPr>
              <w:t>Responsibility</w:t>
            </w:r>
          </w:p>
        </w:tc>
      </w:tr>
      <w:tr w:rsidR="00302973" w14:paraId="67B74981" w14:textId="77777777">
        <w:trPr>
          <w:jc w:val="center"/>
        </w:trPr>
        <w:tc>
          <w:tcPr>
            <w:tcW w:w="1584" w:type="dxa"/>
            <w:shd w:val="clear" w:color="auto" w:fill="FFFFFF"/>
            <w:tcMar>
              <w:top w:w="90" w:type="dxa"/>
              <w:left w:w="120" w:type="dxa"/>
              <w:bottom w:w="90" w:type="dxa"/>
              <w:right w:w="120" w:type="dxa"/>
            </w:tcMar>
            <w:vAlign w:val="center"/>
          </w:tcPr>
          <w:p w14:paraId="72FC4273" w14:textId="77777777" w:rsidR="00302973" w:rsidRDefault="00000000">
            <w:pPr>
              <w:spacing w:before="40" w:after="40"/>
              <w:jc w:val="center"/>
            </w:pPr>
            <w:r>
              <w:rPr>
                <w:sz w:val="21"/>
              </w:rPr>
              <w:t>User</w:t>
            </w:r>
          </w:p>
        </w:tc>
        <w:tc>
          <w:tcPr>
            <w:tcW w:w="2448" w:type="dxa"/>
            <w:shd w:val="clear" w:color="auto" w:fill="FFFFFF"/>
            <w:tcMar>
              <w:top w:w="90" w:type="dxa"/>
              <w:left w:w="120" w:type="dxa"/>
              <w:bottom w:w="90" w:type="dxa"/>
              <w:right w:w="120" w:type="dxa"/>
            </w:tcMar>
            <w:vAlign w:val="center"/>
          </w:tcPr>
          <w:p w14:paraId="528E2BB7" w14:textId="77777777" w:rsidR="00302973" w:rsidRDefault="00000000">
            <w:pPr>
              <w:spacing w:before="40" w:after="40"/>
            </w:pPr>
            <w:r>
              <w:rPr>
                <w:sz w:val="21"/>
              </w:rPr>
              <w:t>- userID: int</w:t>
            </w:r>
            <w:r>
              <w:rPr>
                <w:sz w:val="21"/>
              </w:rPr>
              <w:br/>
              <w:t>- fullName: string</w:t>
            </w:r>
            <w:r>
              <w:rPr>
                <w:sz w:val="21"/>
              </w:rPr>
              <w:br/>
              <w:t>- dateOfBirth: date</w:t>
            </w:r>
            <w:r>
              <w:rPr>
                <w:sz w:val="21"/>
              </w:rPr>
              <w:br/>
              <w:t>- gender: string</w:t>
            </w:r>
            <w:r>
              <w:rPr>
                <w:sz w:val="21"/>
              </w:rPr>
              <w:br/>
              <w:t>- address: string</w:t>
            </w:r>
            <w:r>
              <w:rPr>
                <w:sz w:val="21"/>
              </w:rPr>
              <w:br/>
              <w:t>- phoneNumber: string</w:t>
            </w:r>
            <w:r>
              <w:rPr>
                <w:sz w:val="21"/>
              </w:rPr>
              <w:br/>
              <w:t>- password: string</w:t>
            </w:r>
            <w:r>
              <w:rPr>
                <w:sz w:val="21"/>
              </w:rPr>
              <w:br/>
              <w:t>- email: string</w:t>
            </w:r>
          </w:p>
        </w:tc>
        <w:tc>
          <w:tcPr>
            <w:tcW w:w="2448" w:type="dxa"/>
            <w:shd w:val="clear" w:color="auto" w:fill="FFFFFF"/>
            <w:tcMar>
              <w:top w:w="90" w:type="dxa"/>
              <w:left w:w="120" w:type="dxa"/>
              <w:bottom w:w="90" w:type="dxa"/>
              <w:right w:w="120" w:type="dxa"/>
            </w:tcMar>
            <w:vAlign w:val="center"/>
          </w:tcPr>
          <w:p w14:paraId="332FE1B9" w14:textId="77777777" w:rsidR="00302973" w:rsidRDefault="00000000">
            <w:pPr>
              <w:spacing w:before="40" w:after="40"/>
            </w:pPr>
            <w:r>
              <w:rPr>
                <w:sz w:val="21"/>
              </w:rPr>
              <w:t>+ register()</w:t>
            </w:r>
            <w:r>
              <w:rPr>
                <w:sz w:val="21"/>
              </w:rPr>
              <w:br/>
              <w:t>+ login()</w:t>
            </w:r>
            <w:r>
              <w:rPr>
                <w:sz w:val="21"/>
              </w:rPr>
              <w:br/>
              <w:t>+ updateProfile()</w:t>
            </w:r>
            <w:r>
              <w:rPr>
                <w:sz w:val="21"/>
              </w:rPr>
              <w:br/>
              <w:t>+ logout()</w:t>
            </w:r>
            <w:r>
              <w:rPr>
                <w:sz w:val="21"/>
              </w:rPr>
              <w:br/>
              <w:t>+ resetPassword()</w:t>
            </w:r>
          </w:p>
        </w:tc>
        <w:tc>
          <w:tcPr>
            <w:tcW w:w="2880" w:type="dxa"/>
            <w:shd w:val="clear" w:color="auto" w:fill="FFFFFF"/>
            <w:tcMar>
              <w:top w:w="90" w:type="dxa"/>
              <w:left w:w="120" w:type="dxa"/>
              <w:bottom w:w="90" w:type="dxa"/>
              <w:right w:w="120" w:type="dxa"/>
            </w:tcMar>
            <w:vAlign w:val="center"/>
          </w:tcPr>
          <w:p w14:paraId="4EF352AB" w14:textId="77777777" w:rsidR="00302973" w:rsidRDefault="00000000">
            <w:pPr>
              <w:spacing w:before="40" w:after="40"/>
            </w:pPr>
            <w:r>
              <w:rPr>
                <w:sz w:val="21"/>
              </w:rPr>
              <w:t>Represents a registered system account and handles user authentication, profile updates, and password recovery.</w:t>
            </w:r>
          </w:p>
        </w:tc>
      </w:tr>
      <w:tr w:rsidR="00302973" w14:paraId="7AFB2895" w14:textId="77777777">
        <w:trPr>
          <w:jc w:val="center"/>
        </w:trPr>
        <w:tc>
          <w:tcPr>
            <w:tcW w:w="1584" w:type="dxa"/>
            <w:shd w:val="clear" w:color="auto" w:fill="F9FBFD"/>
            <w:tcMar>
              <w:top w:w="90" w:type="dxa"/>
              <w:left w:w="120" w:type="dxa"/>
              <w:bottom w:w="90" w:type="dxa"/>
              <w:right w:w="120" w:type="dxa"/>
            </w:tcMar>
            <w:vAlign w:val="center"/>
          </w:tcPr>
          <w:p w14:paraId="7D8BBC77" w14:textId="77777777" w:rsidR="00302973" w:rsidRDefault="00000000">
            <w:pPr>
              <w:spacing w:before="40" w:after="40"/>
              <w:jc w:val="center"/>
            </w:pPr>
            <w:r>
              <w:rPr>
                <w:sz w:val="21"/>
              </w:rPr>
              <w:t>Group</w:t>
            </w:r>
          </w:p>
        </w:tc>
        <w:tc>
          <w:tcPr>
            <w:tcW w:w="2448" w:type="dxa"/>
            <w:shd w:val="clear" w:color="auto" w:fill="F9FBFD"/>
            <w:tcMar>
              <w:top w:w="90" w:type="dxa"/>
              <w:left w:w="120" w:type="dxa"/>
              <w:bottom w:w="90" w:type="dxa"/>
              <w:right w:w="120" w:type="dxa"/>
            </w:tcMar>
            <w:vAlign w:val="center"/>
          </w:tcPr>
          <w:p w14:paraId="74CA22EE" w14:textId="77777777" w:rsidR="00302973" w:rsidRDefault="00000000">
            <w:pPr>
              <w:spacing w:before="40" w:after="40"/>
            </w:pPr>
            <w:r>
              <w:rPr>
                <w:sz w:val="21"/>
              </w:rPr>
              <w:t>- groupID: int</w:t>
            </w:r>
            <w:r>
              <w:rPr>
                <w:sz w:val="21"/>
              </w:rPr>
              <w:br/>
              <w:t>- userID: int</w:t>
            </w:r>
            <w:r>
              <w:rPr>
                <w:sz w:val="21"/>
              </w:rPr>
              <w:br/>
              <w:t>- groupName: string</w:t>
            </w:r>
            <w:r>
              <w:rPr>
                <w:sz w:val="21"/>
              </w:rPr>
              <w:br/>
              <w:t>- description: string</w:t>
            </w:r>
          </w:p>
        </w:tc>
        <w:tc>
          <w:tcPr>
            <w:tcW w:w="2448" w:type="dxa"/>
            <w:shd w:val="clear" w:color="auto" w:fill="F9FBFD"/>
            <w:tcMar>
              <w:top w:w="90" w:type="dxa"/>
              <w:left w:w="120" w:type="dxa"/>
              <w:bottom w:w="90" w:type="dxa"/>
              <w:right w:w="120" w:type="dxa"/>
            </w:tcMar>
            <w:vAlign w:val="center"/>
          </w:tcPr>
          <w:p w14:paraId="09AAEE7D" w14:textId="77777777" w:rsidR="00302973" w:rsidRDefault="00000000">
            <w:pPr>
              <w:spacing w:before="40" w:after="40"/>
            </w:pPr>
            <w:r>
              <w:rPr>
                <w:sz w:val="21"/>
              </w:rPr>
              <w:t>+ createGroup()</w:t>
            </w:r>
            <w:r>
              <w:rPr>
                <w:sz w:val="21"/>
              </w:rPr>
              <w:br/>
              <w:t>+ updateGroup()</w:t>
            </w:r>
            <w:r>
              <w:rPr>
                <w:sz w:val="21"/>
              </w:rPr>
              <w:br/>
              <w:t>+ deleteGroup()</w:t>
            </w:r>
            <w:r>
              <w:rPr>
                <w:sz w:val="21"/>
              </w:rPr>
              <w:br/>
              <w:t>+ viewGroup()</w:t>
            </w:r>
          </w:p>
        </w:tc>
        <w:tc>
          <w:tcPr>
            <w:tcW w:w="2880" w:type="dxa"/>
            <w:shd w:val="clear" w:color="auto" w:fill="F9FBFD"/>
            <w:tcMar>
              <w:top w:w="90" w:type="dxa"/>
              <w:left w:w="120" w:type="dxa"/>
              <w:bottom w:w="90" w:type="dxa"/>
              <w:right w:w="120" w:type="dxa"/>
            </w:tcMar>
            <w:vAlign w:val="center"/>
          </w:tcPr>
          <w:p w14:paraId="7D8BE5C8" w14:textId="77777777" w:rsidR="00302973" w:rsidRDefault="00000000">
            <w:pPr>
              <w:spacing w:before="40" w:after="40"/>
            </w:pPr>
            <w:r>
              <w:rPr>
                <w:sz w:val="21"/>
              </w:rPr>
              <w:t>Represents a contact category created by a user (e.g., Family, Friends, Work) to organize contacts.</w:t>
            </w:r>
          </w:p>
        </w:tc>
      </w:tr>
      <w:tr w:rsidR="00302973" w14:paraId="3BEAD335" w14:textId="77777777">
        <w:trPr>
          <w:jc w:val="center"/>
        </w:trPr>
        <w:tc>
          <w:tcPr>
            <w:tcW w:w="1584" w:type="dxa"/>
            <w:shd w:val="clear" w:color="auto" w:fill="FFFFFF"/>
            <w:tcMar>
              <w:top w:w="90" w:type="dxa"/>
              <w:left w:w="120" w:type="dxa"/>
              <w:bottom w:w="90" w:type="dxa"/>
              <w:right w:w="120" w:type="dxa"/>
            </w:tcMar>
            <w:vAlign w:val="center"/>
          </w:tcPr>
          <w:p w14:paraId="1050D0F2" w14:textId="77777777" w:rsidR="00302973" w:rsidRDefault="00000000">
            <w:pPr>
              <w:spacing w:before="40" w:after="40"/>
              <w:jc w:val="center"/>
            </w:pPr>
            <w:r>
              <w:rPr>
                <w:sz w:val="21"/>
              </w:rPr>
              <w:t>Contact</w:t>
            </w:r>
          </w:p>
        </w:tc>
        <w:tc>
          <w:tcPr>
            <w:tcW w:w="2448" w:type="dxa"/>
            <w:shd w:val="clear" w:color="auto" w:fill="FFFFFF"/>
            <w:tcMar>
              <w:top w:w="90" w:type="dxa"/>
              <w:left w:w="120" w:type="dxa"/>
              <w:bottom w:w="90" w:type="dxa"/>
              <w:right w:w="120" w:type="dxa"/>
            </w:tcMar>
            <w:vAlign w:val="center"/>
          </w:tcPr>
          <w:p w14:paraId="076C8E49" w14:textId="77777777" w:rsidR="00302973" w:rsidRDefault="00000000">
            <w:pPr>
              <w:spacing w:before="40" w:after="40"/>
            </w:pPr>
            <w:r>
              <w:rPr>
                <w:sz w:val="21"/>
              </w:rPr>
              <w:t>- contactID: int</w:t>
            </w:r>
            <w:r>
              <w:rPr>
                <w:sz w:val="21"/>
              </w:rPr>
              <w:br/>
              <w:t>- userID: int</w:t>
            </w:r>
            <w:r>
              <w:rPr>
                <w:sz w:val="21"/>
              </w:rPr>
              <w:br/>
              <w:t>- fullName: string</w:t>
            </w:r>
            <w:r>
              <w:rPr>
                <w:sz w:val="21"/>
              </w:rPr>
              <w:br/>
              <w:t>- email: string</w:t>
            </w:r>
            <w:r>
              <w:rPr>
                <w:sz w:val="21"/>
              </w:rPr>
              <w:br/>
              <w:t>- address: string</w:t>
            </w:r>
            <w:r>
              <w:rPr>
                <w:sz w:val="21"/>
              </w:rPr>
              <w:br/>
              <w:t>- note: string</w:t>
            </w:r>
          </w:p>
        </w:tc>
        <w:tc>
          <w:tcPr>
            <w:tcW w:w="2448" w:type="dxa"/>
            <w:shd w:val="clear" w:color="auto" w:fill="FFFFFF"/>
            <w:tcMar>
              <w:top w:w="90" w:type="dxa"/>
              <w:left w:w="120" w:type="dxa"/>
              <w:bottom w:w="90" w:type="dxa"/>
              <w:right w:w="120" w:type="dxa"/>
            </w:tcMar>
            <w:vAlign w:val="center"/>
          </w:tcPr>
          <w:p w14:paraId="6A9B4D1A" w14:textId="77777777" w:rsidR="00302973" w:rsidRDefault="00000000">
            <w:pPr>
              <w:spacing w:before="40" w:after="40"/>
            </w:pPr>
            <w:r>
              <w:rPr>
                <w:sz w:val="21"/>
              </w:rPr>
              <w:t>+ addContact()</w:t>
            </w:r>
            <w:r>
              <w:rPr>
                <w:sz w:val="21"/>
              </w:rPr>
              <w:br/>
              <w:t>+ updateContact()</w:t>
            </w:r>
            <w:r>
              <w:rPr>
                <w:sz w:val="21"/>
              </w:rPr>
              <w:br/>
              <w:t>+ deleteContact()</w:t>
            </w:r>
            <w:r>
              <w:rPr>
                <w:sz w:val="21"/>
              </w:rPr>
              <w:br/>
              <w:t>+ searchContact()</w:t>
            </w:r>
            <w:r>
              <w:rPr>
                <w:sz w:val="21"/>
              </w:rPr>
              <w:br/>
              <w:t>+ viewContact()</w:t>
            </w:r>
            <w:r>
              <w:rPr>
                <w:sz w:val="21"/>
              </w:rPr>
              <w:br/>
              <w:t>+ sortContacts()</w:t>
            </w:r>
            <w:r>
              <w:rPr>
                <w:sz w:val="21"/>
              </w:rPr>
              <w:br/>
              <w:t>+ importContacts()</w:t>
            </w:r>
            <w:r>
              <w:rPr>
                <w:sz w:val="21"/>
              </w:rPr>
              <w:br/>
              <w:t>+ exportContacts()</w:t>
            </w:r>
          </w:p>
        </w:tc>
        <w:tc>
          <w:tcPr>
            <w:tcW w:w="2880" w:type="dxa"/>
            <w:shd w:val="clear" w:color="auto" w:fill="FFFFFF"/>
            <w:tcMar>
              <w:top w:w="90" w:type="dxa"/>
              <w:left w:w="120" w:type="dxa"/>
              <w:bottom w:w="90" w:type="dxa"/>
              <w:right w:w="120" w:type="dxa"/>
            </w:tcMar>
            <w:vAlign w:val="center"/>
          </w:tcPr>
          <w:p w14:paraId="62E9BC54" w14:textId="77777777" w:rsidR="00302973" w:rsidRDefault="00000000">
            <w:pPr>
              <w:spacing w:before="40" w:after="40"/>
            </w:pPr>
            <w:r>
              <w:rPr>
                <w:sz w:val="21"/>
              </w:rPr>
              <w:t>Stores personal details of an entry in the user's phone book and supports CRUD, search, sorting, and CSV/vCard import/export.</w:t>
            </w:r>
          </w:p>
        </w:tc>
      </w:tr>
      <w:tr w:rsidR="00302973" w14:paraId="1AAEDFB8" w14:textId="77777777">
        <w:trPr>
          <w:jc w:val="center"/>
        </w:trPr>
        <w:tc>
          <w:tcPr>
            <w:tcW w:w="1584" w:type="dxa"/>
            <w:shd w:val="clear" w:color="auto" w:fill="F9FBFD"/>
            <w:tcMar>
              <w:top w:w="90" w:type="dxa"/>
              <w:left w:w="120" w:type="dxa"/>
              <w:bottom w:w="90" w:type="dxa"/>
              <w:right w:w="120" w:type="dxa"/>
            </w:tcMar>
            <w:vAlign w:val="center"/>
          </w:tcPr>
          <w:p w14:paraId="3AB57949" w14:textId="77777777" w:rsidR="00302973" w:rsidRDefault="00000000">
            <w:pPr>
              <w:spacing w:before="40" w:after="40"/>
              <w:jc w:val="center"/>
            </w:pPr>
            <w:r>
              <w:rPr>
                <w:sz w:val="21"/>
              </w:rPr>
              <w:t>ContactGroup</w:t>
            </w:r>
          </w:p>
        </w:tc>
        <w:tc>
          <w:tcPr>
            <w:tcW w:w="2448" w:type="dxa"/>
            <w:shd w:val="clear" w:color="auto" w:fill="F9FBFD"/>
            <w:tcMar>
              <w:top w:w="90" w:type="dxa"/>
              <w:left w:w="120" w:type="dxa"/>
              <w:bottom w:w="90" w:type="dxa"/>
              <w:right w:w="120" w:type="dxa"/>
            </w:tcMar>
            <w:vAlign w:val="center"/>
          </w:tcPr>
          <w:p w14:paraId="5EFAC7F9" w14:textId="77777777" w:rsidR="00302973" w:rsidRDefault="00000000">
            <w:pPr>
              <w:spacing w:before="40" w:after="40"/>
            </w:pPr>
            <w:r>
              <w:rPr>
                <w:sz w:val="21"/>
              </w:rPr>
              <w:t>- contactID: int</w:t>
            </w:r>
            <w:r>
              <w:rPr>
                <w:sz w:val="21"/>
              </w:rPr>
              <w:br/>
              <w:t>- groupID: int</w:t>
            </w:r>
          </w:p>
        </w:tc>
        <w:tc>
          <w:tcPr>
            <w:tcW w:w="2448" w:type="dxa"/>
            <w:shd w:val="clear" w:color="auto" w:fill="F9FBFD"/>
            <w:tcMar>
              <w:top w:w="90" w:type="dxa"/>
              <w:left w:w="120" w:type="dxa"/>
              <w:bottom w:w="90" w:type="dxa"/>
              <w:right w:w="120" w:type="dxa"/>
            </w:tcMar>
            <w:vAlign w:val="center"/>
          </w:tcPr>
          <w:p w14:paraId="55D68F38" w14:textId="77777777" w:rsidR="00302973" w:rsidRDefault="00000000">
            <w:pPr>
              <w:spacing w:before="40" w:after="40"/>
            </w:pPr>
            <w:r>
              <w:rPr>
                <w:sz w:val="21"/>
              </w:rPr>
              <w:t>+ addContactToGroup()</w:t>
            </w:r>
            <w:r>
              <w:rPr>
                <w:sz w:val="21"/>
              </w:rPr>
              <w:br/>
              <w:t>+ removeContactFromGroup()</w:t>
            </w:r>
          </w:p>
        </w:tc>
        <w:tc>
          <w:tcPr>
            <w:tcW w:w="2880" w:type="dxa"/>
            <w:shd w:val="clear" w:color="auto" w:fill="F9FBFD"/>
            <w:tcMar>
              <w:top w:w="90" w:type="dxa"/>
              <w:left w:w="120" w:type="dxa"/>
              <w:bottom w:w="90" w:type="dxa"/>
              <w:right w:w="120" w:type="dxa"/>
            </w:tcMar>
            <w:vAlign w:val="center"/>
          </w:tcPr>
          <w:p w14:paraId="23414989" w14:textId="77777777" w:rsidR="00302973" w:rsidRDefault="00000000">
            <w:pPr>
              <w:spacing w:before="40" w:after="40"/>
            </w:pPr>
            <w:r>
              <w:rPr>
                <w:sz w:val="21"/>
              </w:rPr>
              <w:t>Association class that resolves the many-to-many relationship between Contact and Group.</w:t>
            </w:r>
          </w:p>
        </w:tc>
      </w:tr>
      <w:tr w:rsidR="00302973" w14:paraId="57E9F808" w14:textId="77777777">
        <w:trPr>
          <w:jc w:val="center"/>
        </w:trPr>
        <w:tc>
          <w:tcPr>
            <w:tcW w:w="1584" w:type="dxa"/>
            <w:shd w:val="clear" w:color="auto" w:fill="FFFFFF"/>
            <w:tcMar>
              <w:top w:w="90" w:type="dxa"/>
              <w:left w:w="120" w:type="dxa"/>
              <w:bottom w:w="90" w:type="dxa"/>
              <w:right w:w="120" w:type="dxa"/>
            </w:tcMar>
            <w:vAlign w:val="center"/>
          </w:tcPr>
          <w:p w14:paraId="41C94C3E" w14:textId="77777777" w:rsidR="00302973" w:rsidRDefault="00000000">
            <w:pPr>
              <w:spacing w:before="40" w:after="40"/>
              <w:jc w:val="center"/>
            </w:pPr>
            <w:r>
              <w:rPr>
                <w:sz w:val="21"/>
              </w:rPr>
              <w:t>PhoneNumber</w:t>
            </w:r>
          </w:p>
        </w:tc>
        <w:tc>
          <w:tcPr>
            <w:tcW w:w="2448" w:type="dxa"/>
            <w:shd w:val="clear" w:color="auto" w:fill="FFFFFF"/>
            <w:tcMar>
              <w:top w:w="90" w:type="dxa"/>
              <w:left w:w="120" w:type="dxa"/>
              <w:bottom w:w="90" w:type="dxa"/>
              <w:right w:w="120" w:type="dxa"/>
            </w:tcMar>
            <w:vAlign w:val="center"/>
          </w:tcPr>
          <w:p w14:paraId="627EBB6A" w14:textId="77777777" w:rsidR="00302973" w:rsidRDefault="00000000">
            <w:pPr>
              <w:spacing w:before="40" w:after="40"/>
            </w:pPr>
            <w:r>
              <w:rPr>
                <w:sz w:val="21"/>
              </w:rPr>
              <w:t>- phoneID: int</w:t>
            </w:r>
            <w:r>
              <w:rPr>
                <w:sz w:val="21"/>
              </w:rPr>
              <w:br/>
              <w:t>- contactID: int</w:t>
            </w:r>
            <w:r>
              <w:rPr>
                <w:sz w:val="21"/>
              </w:rPr>
              <w:br/>
              <w:t>- phoneNumber: string</w:t>
            </w:r>
            <w:r>
              <w:rPr>
                <w:sz w:val="21"/>
              </w:rPr>
              <w:br/>
              <w:t>- phoneType: string</w:t>
            </w:r>
          </w:p>
        </w:tc>
        <w:tc>
          <w:tcPr>
            <w:tcW w:w="2448" w:type="dxa"/>
            <w:shd w:val="clear" w:color="auto" w:fill="FFFFFF"/>
            <w:tcMar>
              <w:top w:w="90" w:type="dxa"/>
              <w:left w:w="120" w:type="dxa"/>
              <w:bottom w:w="90" w:type="dxa"/>
              <w:right w:w="120" w:type="dxa"/>
            </w:tcMar>
            <w:vAlign w:val="center"/>
          </w:tcPr>
          <w:p w14:paraId="32E8C9FE" w14:textId="77777777" w:rsidR="00302973" w:rsidRDefault="00000000">
            <w:pPr>
              <w:spacing w:before="40" w:after="40"/>
            </w:pPr>
            <w:r>
              <w:rPr>
                <w:sz w:val="21"/>
              </w:rPr>
              <w:t>+ addPhoneNumber()</w:t>
            </w:r>
            <w:r>
              <w:rPr>
                <w:sz w:val="21"/>
              </w:rPr>
              <w:br/>
              <w:t>+ updatePhoneNumber()</w:t>
            </w:r>
            <w:r>
              <w:rPr>
                <w:sz w:val="21"/>
              </w:rPr>
              <w:br/>
              <w:t>+ deletePhoneNumber()</w:t>
            </w:r>
          </w:p>
        </w:tc>
        <w:tc>
          <w:tcPr>
            <w:tcW w:w="2880" w:type="dxa"/>
            <w:shd w:val="clear" w:color="auto" w:fill="FFFFFF"/>
            <w:tcMar>
              <w:top w:w="90" w:type="dxa"/>
              <w:left w:w="120" w:type="dxa"/>
              <w:bottom w:w="90" w:type="dxa"/>
              <w:right w:w="120" w:type="dxa"/>
            </w:tcMar>
            <w:vAlign w:val="center"/>
          </w:tcPr>
          <w:p w14:paraId="2799F21D" w14:textId="77777777" w:rsidR="00302973" w:rsidRDefault="00000000">
            <w:pPr>
              <w:spacing w:before="40" w:after="40"/>
            </w:pPr>
            <w:r>
              <w:rPr>
                <w:sz w:val="21"/>
              </w:rPr>
              <w:t>Stores one or more phone numbers and their types (Mobile, Home, Work) associated with a specific Contact.</w:t>
            </w:r>
          </w:p>
        </w:tc>
      </w:tr>
    </w:tbl>
    <w:p w14:paraId="45DD3F45" w14:textId="77777777" w:rsidR="00302973" w:rsidRDefault="00302973"/>
    <w:p w14:paraId="53D11747" w14:textId="77777777" w:rsidR="00302973" w:rsidRDefault="00000000">
      <w:pPr>
        <w:keepNext/>
        <w:spacing w:before="240" w:after="80"/>
      </w:pPr>
      <w:r>
        <w:rPr>
          <w:b/>
          <w:color w:val="2E75B6"/>
          <w:sz w:val="26"/>
        </w:rPr>
        <w:t>5.3. Relationships and Multiplicities Between Classes</w:t>
      </w:r>
    </w:p>
    <w:p w14:paraId="1776D723" w14:textId="77777777" w:rsidR="00302973" w:rsidRDefault="00000000">
      <w:pPr>
        <w:pStyle w:val="ListBullet"/>
        <w:spacing w:after="60"/>
        <w:jc w:val="both"/>
      </w:pPr>
      <w:r>
        <w:rPr>
          <w:b/>
        </w:rPr>
        <w:t xml:space="preserve">User – Group (1 to 0..*): </w:t>
      </w:r>
      <w:r>
        <w:t>One User can own zero or many Groups (1 to 0..*); each Group belongs to exactly one User.</w:t>
      </w:r>
    </w:p>
    <w:p w14:paraId="4528131C" w14:textId="77777777" w:rsidR="00302973" w:rsidRDefault="00000000">
      <w:pPr>
        <w:pStyle w:val="ListBullet"/>
        <w:spacing w:after="60"/>
        <w:jc w:val="both"/>
      </w:pPr>
      <w:r>
        <w:rPr>
          <w:b/>
        </w:rPr>
        <w:t xml:space="preserve">User – Contact (1 to 0..*): </w:t>
      </w:r>
      <w:r>
        <w:t>One User can own zero or many Contacts (1 to 0..*); each Contact belongs to exactly one User.</w:t>
      </w:r>
    </w:p>
    <w:p w14:paraId="2D71F842" w14:textId="77777777" w:rsidR="00302973" w:rsidRDefault="00000000">
      <w:pPr>
        <w:pStyle w:val="ListBullet"/>
        <w:spacing w:after="60"/>
        <w:jc w:val="both"/>
      </w:pPr>
      <w:r>
        <w:rPr>
          <w:b/>
        </w:rPr>
        <w:lastRenderedPageBreak/>
        <w:t xml:space="preserve">Group – ContactGroup (1 to 0..*): </w:t>
      </w:r>
      <w:r>
        <w:t>One Group can be linked to zero or many ContactGroup records (1 to 0..*); each ContactGroup record references one Group.</w:t>
      </w:r>
    </w:p>
    <w:p w14:paraId="084DC2B6" w14:textId="77777777" w:rsidR="00302973" w:rsidRDefault="00000000">
      <w:pPr>
        <w:pStyle w:val="ListBullet"/>
        <w:spacing w:after="60"/>
        <w:jc w:val="both"/>
      </w:pPr>
      <w:r>
        <w:rPr>
          <w:b/>
        </w:rPr>
        <w:t xml:space="preserve">Contact – ContactGroup (1 to 0..*): </w:t>
      </w:r>
      <w:r>
        <w:t>One Contact can be linked to zero or many ContactGroup records (1 to 0..*); each ContactGroup record references one Contact.</w:t>
      </w:r>
    </w:p>
    <w:p w14:paraId="2A338594" w14:textId="77777777" w:rsidR="00302973" w:rsidRDefault="00000000">
      <w:pPr>
        <w:pStyle w:val="ListBullet"/>
        <w:spacing w:after="60"/>
        <w:jc w:val="both"/>
      </w:pPr>
      <w:r>
        <w:rPr>
          <w:b/>
        </w:rPr>
        <w:t xml:space="preserve">Contact – PhoneNumber (1 to 1..*): </w:t>
      </w:r>
      <w:r>
        <w:t>Each Contact must have at least one or more PhoneNumber records (1 to 1..*), reflecting the mandatory phone number requirement in FR-10; each PhoneNumber belongs to one Contact.</w:t>
      </w:r>
    </w:p>
    <w:p w14:paraId="159840DB" w14:textId="77777777" w:rsidR="00302973" w:rsidRDefault="00000000">
      <w:r>
        <w:br w:type="page"/>
      </w:r>
    </w:p>
    <w:p w14:paraId="0CFCCCFB" w14:textId="22B45D41" w:rsidR="00302973" w:rsidRDefault="00B1381E">
      <w:pPr>
        <w:keepNext/>
        <w:pBdr>
          <w:bottom w:val="single" w:sz="12" w:space="4" w:color="1F4E79"/>
        </w:pBdr>
        <w:spacing w:before="320" w:after="160"/>
      </w:pPr>
      <w:r w:rsidRPr="00B1381E">
        <w:lastRenderedPageBreak/>
        <w:drawing>
          <wp:anchor distT="0" distB="0" distL="114300" distR="114300" simplePos="0" relativeHeight="251660288" behindDoc="1" locked="0" layoutInCell="1" allowOverlap="1" wp14:anchorId="0C348ADD" wp14:editId="31FA2354">
            <wp:simplePos x="0" y="0"/>
            <wp:positionH relativeFrom="column">
              <wp:posOffset>-40554</wp:posOffset>
            </wp:positionH>
            <wp:positionV relativeFrom="paragraph">
              <wp:posOffset>405096</wp:posOffset>
            </wp:positionV>
            <wp:extent cx="6126480" cy="6698615"/>
            <wp:effectExtent l="0" t="0" r="7620" b="6985"/>
            <wp:wrapTight wrapText="bothSides">
              <wp:wrapPolygon edited="0">
                <wp:start x="0" y="0"/>
                <wp:lineTo x="0" y="21561"/>
                <wp:lineTo x="21560" y="21561"/>
                <wp:lineTo x="21560" y="0"/>
                <wp:lineTo x="0" y="0"/>
              </wp:wrapPolygon>
            </wp:wrapTight>
            <wp:docPr id="26085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52305" name=""/>
                    <pic:cNvPicPr/>
                  </pic:nvPicPr>
                  <pic:blipFill>
                    <a:blip r:embed="rId10"/>
                    <a:stretch>
                      <a:fillRect/>
                    </a:stretch>
                  </pic:blipFill>
                  <pic:spPr>
                    <a:xfrm>
                      <a:off x="0" y="0"/>
                      <a:ext cx="6126480" cy="6698615"/>
                    </a:xfrm>
                    <a:prstGeom prst="rect">
                      <a:avLst/>
                    </a:prstGeom>
                  </pic:spPr>
                </pic:pic>
              </a:graphicData>
            </a:graphic>
            <wp14:sizeRelH relativeFrom="page">
              <wp14:pctWidth>0</wp14:pctWidth>
            </wp14:sizeRelH>
            <wp14:sizeRelV relativeFrom="page">
              <wp14:pctHeight>0</wp14:pctHeight>
            </wp14:sizeRelV>
          </wp:anchor>
        </w:drawing>
      </w:r>
      <w:r w:rsidR="00000000">
        <w:rPr>
          <w:b/>
          <w:color w:val="1F4E79"/>
          <w:sz w:val="32"/>
        </w:rPr>
        <w:t>6. Data Model</w:t>
      </w:r>
    </w:p>
    <w:p w14:paraId="59506E3B" w14:textId="61ED194D" w:rsidR="00302973" w:rsidRDefault="00000000">
      <w:pPr>
        <w:keepNext/>
        <w:spacing w:before="240" w:after="80"/>
      </w:pPr>
      <w:r>
        <w:rPr>
          <w:b/>
          <w:color w:val="2E75B6"/>
          <w:sz w:val="26"/>
        </w:rPr>
        <w:t>6.1. Relational Database Schema (Stage 2)</w:t>
      </w:r>
    </w:p>
    <w:p w14:paraId="7DA1BE59" w14:textId="251145ED" w:rsidR="00302973" w:rsidRDefault="00000000">
      <w:pPr>
        <w:spacing w:after="80"/>
        <w:jc w:val="both"/>
      </w:pPr>
      <w:r>
        <w:t>The Data Model translates the object-oriented class design from Stage 1 into five normalized relational database tables: USERS, CONTACTS, PHONE_NUMBERS, GROUPS, and CONTACT_GROUPS. Primary keys (PK) uniquely identify records in each table, while foreign keys (FK) enforce referential integrity across related tables.</w:t>
      </w:r>
      <w:r w:rsidR="00B1381E" w:rsidRPr="00B1381E">
        <w:rPr>
          <w:noProof/>
        </w:rPr>
        <w:t xml:space="preserve"> </w:t>
      </w:r>
    </w:p>
    <w:p w14:paraId="41105245" w14:textId="77777777" w:rsidR="00302973" w:rsidRDefault="00000000">
      <w:pPr>
        <w:keepNext/>
        <w:spacing w:before="240" w:after="80"/>
      </w:pPr>
      <w:r>
        <w:rPr>
          <w:b/>
          <w:color w:val="2E75B6"/>
          <w:sz w:val="26"/>
        </w:rPr>
        <w:lastRenderedPageBreak/>
        <w:t>6.2. Data Dictionary &amp; Table Specifications</w:t>
      </w:r>
    </w:p>
    <w:p w14:paraId="2A30F74F" w14:textId="77777777" w:rsidR="00302973" w:rsidRDefault="00000000">
      <w:pPr>
        <w:keepNext/>
        <w:spacing w:before="160" w:after="40"/>
      </w:pPr>
      <w:r>
        <w:rPr>
          <w:b/>
          <w:color w:val="1F4E79"/>
          <w:sz w:val="23"/>
        </w:rPr>
        <w:t>6.2.1. Table: USERS</w:t>
      </w:r>
    </w:p>
    <w:p w14:paraId="338C6E29" w14:textId="77777777" w:rsidR="00302973" w:rsidRDefault="00000000">
      <w:pPr>
        <w:spacing w:after="80"/>
        <w:jc w:val="both"/>
      </w:pPr>
      <w:r>
        <w:t>Stores registered user account credentials and personal profile information.</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304"/>
        <w:gridCol w:w="3168"/>
      </w:tblGrid>
      <w:tr w:rsidR="00302973" w14:paraId="3D1EE15C" w14:textId="77777777">
        <w:trPr>
          <w:jc w:val="center"/>
        </w:trPr>
        <w:tc>
          <w:tcPr>
            <w:tcW w:w="2016" w:type="dxa"/>
            <w:shd w:val="clear" w:color="auto" w:fill="1F4E79"/>
            <w:tcMar>
              <w:top w:w="110" w:type="dxa"/>
              <w:left w:w="120" w:type="dxa"/>
              <w:bottom w:w="110" w:type="dxa"/>
              <w:right w:w="120" w:type="dxa"/>
            </w:tcMar>
            <w:vAlign w:val="center"/>
          </w:tcPr>
          <w:p w14:paraId="2D6AFA48" w14:textId="77777777" w:rsidR="00302973" w:rsidRDefault="00000000">
            <w:pPr>
              <w:spacing w:before="40" w:after="40"/>
              <w:jc w:val="center"/>
            </w:pPr>
            <w:r>
              <w:rPr>
                <w:b/>
                <w:color w:val="FFFFFF"/>
                <w:sz w:val="21"/>
              </w:rPr>
              <w:t>Column Name</w:t>
            </w:r>
          </w:p>
        </w:tc>
        <w:tc>
          <w:tcPr>
            <w:tcW w:w="1872" w:type="dxa"/>
            <w:shd w:val="clear" w:color="auto" w:fill="1F4E79"/>
            <w:tcMar>
              <w:top w:w="110" w:type="dxa"/>
              <w:left w:w="120" w:type="dxa"/>
              <w:bottom w:w="110" w:type="dxa"/>
              <w:right w:w="120" w:type="dxa"/>
            </w:tcMar>
            <w:vAlign w:val="center"/>
          </w:tcPr>
          <w:p w14:paraId="7C105865" w14:textId="77777777" w:rsidR="00302973" w:rsidRDefault="0000000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1A1C1C65" w14:textId="77777777" w:rsidR="00302973" w:rsidRDefault="0000000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437A125A" w14:textId="77777777" w:rsidR="00302973" w:rsidRDefault="00000000">
            <w:pPr>
              <w:spacing w:before="40" w:after="40"/>
              <w:jc w:val="center"/>
            </w:pPr>
            <w:r>
              <w:rPr>
                <w:b/>
                <w:color w:val="FFFFFF"/>
                <w:sz w:val="21"/>
              </w:rPr>
              <w:t>Description</w:t>
            </w:r>
          </w:p>
        </w:tc>
      </w:tr>
      <w:tr w:rsidR="00302973" w14:paraId="22594FCF" w14:textId="77777777">
        <w:trPr>
          <w:jc w:val="center"/>
        </w:trPr>
        <w:tc>
          <w:tcPr>
            <w:tcW w:w="2016" w:type="dxa"/>
            <w:shd w:val="clear" w:color="auto" w:fill="FFFFFF"/>
            <w:tcMar>
              <w:top w:w="90" w:type="dxa"/>
              <w:left w:w="120" w:type="dxa"/>
              <w:bottom w:w="90" w:type="dxa"/>
              <w:right w:w="120" w:type="dxa"/>
            </w:tcMar>
            <w:vAlign w:val="center"/>
          </w:tcPr>
          <w:p w14:paraId="64B85804" w14:textId="77777777" w:rsidR="00302973" w:rsidRDefault="00000000">
            <w:pPr>
              <w:spacing w:before="40" w:after="40"/>
              <w:jc w:val="center"/>
            </w:pPr>
            <w:r>
              <w:rPr>
                <w:sz w:val="21"/>
              </w:rPr>
              <w:t>userID</w:t>
            </w:r>
          </w:p>
        </w:tc>
        <w:tc>
          <w:tcPr>
            <w:tcW w:w="1872" w:type="dxa"/>
            <w:shd w:val="clear" w:color="auto" w:fill="FFFFFF"/>
            <w:tcMar>
              <w:top w:w="90" w:type="dxa"/>
              <w:left w:w="120" w:type="dxa"/>
              <w:bottom w:w="90" w:type="dxa"/>
              <w:right w:w="120" w:type="dxa"/>
            </w:tcMar>
            <w:vAlign w:val="center"/>
          </w:tcPr>
          <w:p w14:paraId="0F158A3E" w14:textId="77777777" w:rsidR="00302973" w:rsidRDefault="0000000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48651882" w14:textId="77777777" w:rsidR="00302973" w:rsidRDefault="00000000">
            <w:pPr>
              <w:spacing w:before="40" w:after="40"/>
            </w:pPr>
            <w:r>
              <w:rPr>
                <w:sz w:val="21"/>
              </w:rPr>
              <w:t>PK, NOT NULL, AUTO_INCREMENT</w:t>
            </w:r>
          </w:p>
        </w:tc>
        <w:tc>
          <w:tcPr>
            <w:tcW w:w="3168" w:type="dxa"/>
            <w:shd w:val="clear" w:color="auto" w:fill="FFFFFF"/>
            <w:tcMar>
              <w:top w:w="90" w:type="dxa"/>
              <w:left w:w="120" w:type="dxa"/>
              <w:bottom w:w="90" w:type="dxa"/>
              <w:right w:w="120" w:type="dxa"/>
            </w:tcMar>
            <w:vAlign w:val="center"/>
          </w:tcPr>
          <w:p w14:paraId="6969FE9A" w14:textId="77777777" w:rsidR="00302973" w:rsidRDefault="00000000">
            <w:pPr>
              <w:spacing w:before="40" w:after="40"/>
            </w:pPr>
            <w:r>
              <w:rPr>
                <w:sz w:val="21"/>
              </w:rPr>
              <w:t>Unique identifier for each registered user account.</w:t>
            </w:r>
          </w:p>
        </w:tc>
      </w:tr>
      <w:tr w:rsidR="00302973" w14:paraId="2CFC4119" w14:textId="77777777">
        <w:trPr>
          <w:jc w:val="center"/>
        </w:trPr>
        <w:tc>
          <w:tcPr>
            <w:tcW w:w="2016" w:type="dxa"/>
            <w:shd w:val="clear" w:color="auto" w:fill="F9FBFD"/>
            <w:tcMar>
              <w:top w:w="90" w:type="dxa"/>
              <w:left w:w="120" w:type="dxa"/>
              <w:bottom w:w="90" w:type="dxa"/>
              <w:right w:w="120" w:type="dxa"/>
            </w:tcMar>
            <w:vAlign w:val="center"/>
          </w:tcPr>
          <w:p w14:paraId="57578753" w14:textId="77777777" w:rsidR="00302973" w:rsidRDefault="00000000">
            <w:pPr>
              <w:spacing w:before="40" w:after="40"/>
              <w:jc w:val="center"/>
            </w:pPr>
            <w:r>
              <w:rPr>
                <w:sz w:val="21"/>
              </w:rPr>
              <w:t>fullName</w:t>
            </w:r>
          </w:p>
        </w:tc>
        <w:tc>
          <w:tcPr>
            <w:tcW w:w="1872" w:type="dxa"/>
            <w:shd w:val="clear" w:color="auto" w:fill="F9FBFD"/>
            <w:tcMar>
              <w:top w:w="90" w:type="dxa"/>
              <w:left w:w="120" w:type="dxa"/>
              <w:bottom w:w="90" w:type="dxa"/>
              <w:right w:w="120" w:type="dxa"/>
            </w:tcMar>
            <w:vAlign w:val="center"/>
          </w:tcPr>
          <w:p w14:paraId="53EF4DCC" w14:textId="77777777" w:rsidR="00302973" w:rsidRDefault="00000000">
            <w:pPr>
              <w:spacing w:before="40" w:after="40"/>
            </w:pPr>
            <w:r>
              <w:rPr>
                <w:sz w:val="21"/>
              </w:rPr>
              <w:t>VARCHAR(100)</w:t>
            </w:r>
          </w:p>
        </w:tc>
        <w:tc>
          <w:tcPr>
            <w:tcW w:w="2304" w:type="dxa"/>
            <w:shd w:val="clear" w:color="auto" w:fill="F9FBFD"/>
            <w:tcMar>
              <w:top w:w="90" w:type="dxa"/>
              <w:left w:w="120" w:type="dxa"/>
              <w:bottom w:w="90" w:type="dxa"/>
              <w:right w:w="120" w:type="dxa"/>
            </w:tcMar>
            <w:vAlign w:val="center"/>
          </w:tcPr>
          <w:p w14:paraId="1E88725D" w14:textId="77777777" w:rsidR="00302973" w:rsidRDefault="00000000">
            <w:pPr>
              <w:spacing w:before="40" w:after="40"/>
            </w:pPr>
            <w:r>
              <w:rPr>
                <w:sz w:val="21"/>
              </w:rPr>
              <w:t>NOT NULL</w:t>
            </w:r>
          </w:p>
        </w:tc>
        <w:tc>
          <w:tcPr>
            <w:tcW w:w="3168" w:type="dxa"/>
            <w:shd w:val="clear" w:color="auto" w:fill="F9FBFD"/>
            <w:tcMar>
              <w:top w:w="90" w:type="dxa"/>
              <w:left w:w="120" w:type="dxa"/>
              <w:bottom w:w="90" w:type="dxa"/>
              <w:right w:w="120" w:type="dxa"/>
            </w:tcMar>
            <w:vAlign w:val="center"/>
          </w:tcPr>
          <w:p w14:paraId="739818CC" w14:textId="77777777" w:rsidR="00302973" w:rsidRDefault="00000000">
            <w:pPr>
              <w:spacing w:before="40" w:after="40"/>
            </w:pPr>
            <w:r>
              <w:rPr>
                <w:sz w:val="21"/>
              </w:rPr>
              <w:t>Full name of the user.</w:t>
            </w:r>
          </w:p>
        </w:tc>
      </w:tr>
      <w:tr w:rsidR="00302973" w14:paraId="52C03B72" w14:textId="77777777">
        <w:trPr>
          <w:jc w:val="center"/>
        </w:trPr>
        <w:tc>
          <w:tcPr>
            <w:tcW w:w="2016" w:type="dxa"/>
            <w:shd w:val="clear" w:color="auto" w:fill="FFFFFF"/>
            <w:tcMar>
              <w:top w:w="90" w:type="dxa"/>
              <w:left w:w="120" w:type="dxa"/>
              <w:bottom w:w="90" w:type="dxa"/>
              <w:right w:w="120" w:type="dxa"/>
            </w:tcMar>
            <w:vAlign w:val="center"/>
          </w:tcPr>
          <w:p w14:paraId="645A20A4" w14:textId="77777777" w:rsidR="00302973" w:rsidRDefault="00000000">
            <w:pPr>
              <w:spacing w:before="40" w:after="40"/>
              <w:jc w:val="center"/>
            </w:pPr>
            <w:r>
              <w:rPr>
                <w:sz w:val="21"/>
              </w:rPr>
              <w:t>dateOfBirth</w:t>
            </w:r>
          </w:p>
        </w:tc>
        <w:tc>
          <w:tcPr>
            <w:tcW w:w="1872" w:type="dxa"/>
            <w:shd w:val="clear" w:color="auto" w:fill="FFFFFF"/>
            <w:tcMar>
              <w:top w:w="90" w:type="dxa"/>
              <w:left w:w="120" w:type="dxa"/>
              <w:bottom w:w="90" w:type="dxa"/>
              <w:right w:w="120" w:type="dxa"/>
            </w:tcMar>
            <w:vAlign w:val="center"/>
          </w:tcPr>
          <w:p w14:paraId="70A31522" w14:textId="77777777" w:rsidR="00302973" w:rsidRDefault="00000000">
            <w:pPr>
              <w:spacing w:before="40" w:after="40"/>
            </w:pPr>
            <w:r>
              <w:rPr>
                <w:sz w:val="21"/>
              </w:rPr>
              <w:t>DATE</w:t>
            </w:r>
          </w:p>
        </w:tc>
        <w:tc>
          <w:tcPr>
            <w:tcW w:w="2304" w:type="dxa"/>
            <w:shd w:val="clear" w:color="auto" w:fill="FFFFFF"/>
            <w:tcMar>
              <w:top w:w="90" w:type="dxa"/>
              <w:left w:w="120" w:type="dxa"/>
              <w:bottom w:w="90" w:type="dxa"/>
              <w:right w:w="120" w:type="dxa"/>
            </w:tcMar>
            <w:vAlign w:val="center"/>
          </w:tcPr>
          <w:p w14:paraId="3B6EA639" w14:textId="77777777" w:rsidR="00302973" w:rsidRDefault="00000000">
            <w:pPr>
              <w:spacing w:before="40" w:after="40"/>
            </w:pPr>
            <w:r>
              <w:rPr>
                <w:sz w:val="21"/>
              </w:rPr>
              <w:t>NULLABLE</w:t>
            </w:r>
          </w:p>
        </w:tc>
        <w:tc>
          <w:tcPr>
            <w:tcW w:w="3168" w:type="dxa"/>
            <w:shd w:val="clear" w:color="auto" w:fill="FFFFFF"/>
            <w:tcMar>
              <w:top w:w="90" w:type="dxa"/>
              <w:left w:w="120" w:type="dxa"/>
              <w:bottom w:w="90" w:type="dxa"/>
              <w:right w:w="120" w:type="dxa"/>
            </w:tcMar>
            <w:vAlign w:val="center"/>
          </w:tcPr>
          <w:p w14:paraId="1EEBAFB3" w14:textId="77777777" w:rsidR="00302973" w:rsidRDefault="00000000">
            <w:pPr>
              <w:spacing w:before="40" w:after="40"/>
            </w:pPr>
            <w:r>
              <w:rPr>
                <w:sz w:val="21"/>
              </w:rPr>
              <w:t>User's date of birth.</w:t>
            </w:r>
          </w:p>
        </w:tc>
      </w:tr>
      <w:tr w:rsidR="00302973" w14:paraId="3F90B20C" w14:textId="77777777">
        <w:trPr>
          <w:jc w:val="center"/>
        </w:trPr>
        <w:tc>
          <w:tcPr>
            <w:tcW w:w="2016" w:type="dxa"/>
            <w:shd w:val="clear" w:color="auto" w:fill="F9FBFD"/>
            <w:tcMar>
              <w:top w:w="90" w:type="dxa"/>
              <w:left w:w="120" w:type="dxa"/>
              <w:bottom w:w="90" w:type="dxa"/>
              <w:right w:w="120" w:type="dxa"/>
            </w:tcMar>
            <w:vAlign w:val="center"/>
          </w:tcPr>
          <w:p w14:paraId="33B560F4" w14:textId="77777777" w:rsidR="00302973" w:rsidRDefault="00000000">
            <w:pPr>
              <w:spacing w:before="40" w:after="40"/>
              <w:jc w:val="center"/>
            </w:pPr>
            <w:r>
              <w:rPr>
                <w:sz w:val="21"/>
              </w:rPr>
              <w:t>gender</w:t>
            </w:r>
          </w:p>
        </w:tc>
        <w:tc>
          <w:tcPr>
            <w:tcW w:w="1872" w:type="dxa"/>
            <w:shd w:val="clear" w:color="auto" w:fill="F9FBFD"/>
            <w:tcMar>
              <w:top w:w="90" w:type="dxa"/>
              <w:left w:w="120" w:type="dxa"/>
              <w:bottom w:w="90" w:type="dxa"/>
              <w:right w:w="120" w:type="dxa"/>
            </w:tcMar>
            <w:vAlign w:val="center"/>
          </w:tcPr>
          <w:p w14:paraId="505530A1" w14:textId="77777777" w:rsidR="00302973" w:rsidRDefault="00000000">
            <w:pPr>
              <w:spacing w:before="40" w:after="40"/>
            </w:pPr>
            <w:r>
              <w:rPr>
                <w:sz w:val="21"/>
              </w:rPr>
              <w:t>VARCHAR(10)</w:t>
            </w:r>
          </w:p>
        </w:tc>
        <w:tc>
          <w:tcPr>
            <w:tcW w:w="2304" w:type="dxa"/>
            <w:shd w:val="clear" w:color="auto" w:fill="F9FBFD"/>
            <w:tcMar>
              <w:top w:w="90" w:type="dxa"/>
              <w:left w:w="120" w:type="dxa"/>
              <w:bottom w:w="90" w:type="dxa"/>
              <w:right w:w="120" w:type="dxa"/>
            </w:tcMar>
            <w:vAlign w:val="center"/>
          </w:tcPr>
          <w:p w14:paraId="6F376EF8" w14:textId="77777777" w:rsidR="00302973" w:rsidRDefault="0000000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3CA9222B" w14:textId="77777777" w:rsidR="00302973" w:rsidRDefault="00000000">
            <w:pPr>
              <w:spacing w:before="40" w:after="40"/>
            </w:pPr>
            <w:r>
              <w:rPr>
                <w:sz w:val="21"/>
              </w:rPr>
              <w:t>User's gender.</w:t>
            </w:r>
          </w:p>
        </w:tc>
      </w:tr>
      <w:tr w:rsidR="00302973" w14:paraId="5F17B387" w14:textId="77777777">
        <w:trPr>
          <w:jc w:val="center"/>
        </w:trPr>
        <w:tc>
          <w:tcPr>
            <w:tcW w:w="2016" w:type="dxa"/>
            <w:shd w:val="clear" w:color="auto" w:fill="FFFFFF"/>
            <w:tcMar>
              <w:top w:w="90" w:type="dxa"/>
              <w:left w:w="120" w:type="dxa"/>
              <w:bottom w:w="90" w:type="dxa"/>
              <w:right w:w="120" w:type="dxa"/>
            </w:tcMar>
            <w:vAlign w:val="center"/>
          </w:tcPr>
          <w:p w14:paraId="2D0B5BD0" w14:textId="77777777" w:rsidR="00302973" w:rsidRDefault="00000000">
            <w:pPr>
              <w:spacing w:before="40" w:after="40"/>
              <w:jc w:val="center"/>
            </w:pPr>
            <w:r>
              <w:rPr>
                <w:sz w:val="21"/>
              </w:rPr>
              <w:t>address</w:t>
            </w:r>
          </w:p>
        </w:tc>
        <w:tc>
          <w:tcPr>
            <w:tcW w:w="1872" w:type="dxa"/>
            <w:shd w:val="clear" w:color="auto" w:fill="FFFFFF"/>
            <w:tcMar>
              <w:top w:w="90" w:type="dxa"/>
              <w:left w:w="120" w:type="dxa"/>
              <w:bottom w:w="90" w:type="dxa"/>
              <w:right w:w="120" w:type="dxa"/>
            </w:tcMar>
            <w:vAlign w:val="center"/>
          </w:tcPr>
          <w:p w14:paraId="27CE1228" w14:textId="77777777" w:rsidR="00302973" w:rsidRDefault="00000000">
            <w:pPr>
              <w:spacing w:before="40" w:after="40"/>
            </w:pPr>
            <w:r>
              <w:rPr>
                <w:sz w:val="21"/>
              </w:rPr>
              <w:t>VARCHAR(255)</w:t>
            </w:r>
          </w:p>
        </w:tc>
        <w:tc>
          <w:tcPr>
            <w:tcW w:w="2304" w:type="dxa"/>
            <w:shd w:val="clear" w:color="auto" w:fill="FFFFFF"/>
            <w:tcMar>
              <w:top w:w="90" w:type="dxa"/>
              <w:left w:w="120" w:type="dxa"/>
              <w:bottom w:w="90" w:type="dxa"/>
              <w:right w:w="120" w:type="dxa"/>
            </w:tcMar>
            <w:vAlign w:val="center"/>
          </w:tcPr>
          <w:p w14:paraId="279B48F9" w14:textId="77777777" w:rsidR="00302973" w:rsidRDefault="00000000">
            <w:pPr>
              <w:spacing w:before="40" w:after="40"/>
            </w:pPr>
            <w:r>
              <w:rPr>
                <w:sz w:val="21"/>
              </w:rPr>
              <w:t>NULLABLE</w:t>
            </w:r>
          </w:p>
        </w:tc>
        <w:tc>
          <w:tcPr>
            <w:tcW w:w="3168" w:type="dxa"/>
            <w:shd w:val="clear" w:color="auto" w:fill="FFFFFF"/>
            <w:tcMar>
              <w:top w:w="90" w:type="dxa"/>
              <w:left w:w="120" w:type="dxa"/>
              <w:bottom w:w="90" w:type="dxa"/>
              <w:right w:w="120" w:type="dxa"/>
            </w:tcMar>
            <w:vAlign w:val="center"/>
          </w:tcPr>
          <w:p w14:paraId="0B4B3407" w14:textId="77777777" w:rsidR="00302973" w:rsidRDefault="00000000">
            <w:pPr>
              <w:spacing w:before="40" w:after="40"/>
            </w:pPr>
            <w:r>
              <w:rPr>
                <w:sz w:val="21"/>
              </w:rPr>
              <w:t>Residential address of the user.</w:t>
            </w:r>
          </w:p>
        </w:tc>
      </w:tr>
      <w:tr w:rsidR="00302973" w14:paraId="0DC89345" w14:textId="77777777">
        <w:trPr>
          <w:jc w:val="center"/>
        </w:trPr>
        <w:tc>
          <w:tcPr>
            <w:tcW w:w="2016" w:type="dxa"/>
            <w:shd w:val="clear" w:color="auto" w:fill="F9FBFD"/>
            <w:tcMar>
              <w:top w:w="90" w:type="dxa"/>
              <w:left w:w="120" w:type="dxa"/>
              <w:bottom w:w="90" w:type="dxa"/>
              <w:right w:w="120" w:type="dxa"/>
            </w:tcMar>
            <w:vAlign w:val="center"/>
          </w:tcPr>
          <w:p w14:paraId="2B4F2AB8" w14:textId="77777777" w:rsidR="00302973" w:rsidRDefault="00000000">
            <w:pPr>
              <w:spacing w:before="40" w:after="40"/>
              <w:jc w:val="center"/>
            </w:pPr>
            <w:r>
              <w:rPr>
                <w:sz w:val="21"/>
              </w:rPr>
              <w:t>phoneNumber</w:t>
            </w:r>
          </w:p>
        </w:tc>
        <w:tc>
          <w:tcPr>
            <w:tcW w:w="1872" w:type="dxa"/>
            <w:shd w:val="clear" w:color="auto" w:fill="F9FBFD"/>
            <w:tcMar>
              <w:top w:w="90" w:type="dxa"/>
              <w:left w:w="120" w:type="dxa"/>
              <w:bottom w:w="90" w:type="dxa"/>
              <w:right w:w="120" w:type="dxa"/>
            </w:tcMar>
            <w:vAlign w:val="center"/>
          </w:tcPr>
          <w:p w14:paraId="1726A52B" w14:textId="77777777" w:rsidR="00302973" w:rsidRDefault="00000000">
            <w:pPr>
              <w:spacing w:before="40" w:after="40"/>
            </w:pPr>
            <w:r>
              <w:rPr>
                <w:sz w:val="21"/>
              </w:rPr>
              <w:t>VARCHAR(20)</w:t>
            </w:r>
          </w:p>
        </w:tc>
        <w:tc>
          <w:tcPr>
            <w:tcW w:w="2304" w:type="dxa"/>
            <w:shd w:val="clear" w:color="auto" w:fill="F9FBFD"/>
            <w:tcMar>
              <w:top w:w="90" w:type="dxa"/>
              <w:left w:w="120" w:type="dxa"/>
              <w:bottom w:w="90" w:type="dxa"/>
              <w:right w:w="120" w:type="dxa"/>
            </w:tcMar>
            <w:vAlign w:val="center"/>
          </w:tcPr>
          <w:p w14:paraId="409B31AC" w14:textId="77777777" w:rsidR="00302973" w:rsidRDefault="00000000">
            <w:pPr>
              <w:spacing w:before="40" w:after="40"/>
            </w:pPr>
            <w:r>
              <w:rPr>
                <w:sz w:val="21"/>
              </w:rPr>
              <w:t>NOT NULL</w:t>
            </w:r>
          </w:p>
        </w:tc>
        <w:tc>
          <w:tcPr>
            <w:tcW w:w="3168" w:type="dxa"/>
            <w:shd w:val="clear" w:color="auto" w:fill="F9FBFD"/>
            <w:tcMar>
              <w:top w:w="90" w:type="dxa"/>
              <w:left w:w="120" w:type="dxa"/>
              <w:bottom w:w="90" w:type="dxa"/>
              <w:right w:w="120" w:type="dxa"/>
            </w:tcMar>
            <w:vAlign w:val="center"/>
          </w:tcPr>
          <w:p w14:paraId="1CCD5F2A" w14:textId="77777777" w:rsidR="00302973" w:rsidRDefault="00000000">
            <w:pPr>
              <w:spacing w:before="40" w:after="40"/>
            </w:pPr>
            <w:r>
              <w:rPr>
                <w:sz w:val="21"/>
              </w:rPr>
              <w:t>User's personal phone number.</w:t>
            </w:r>
          </w:p>
        </w:tc>
      </w:tr>
      <w:tr w:rsidR="00302973" w14:paraId="768907E6" w14:textId="77777777">
        <w:trPr>
          <w:jc w:val="center"/>
        </w:trPr>
        <w:tc>
          <w:tcPr>
            <w:tcW w:w="2016" w:type="dxa"/>
            <w:shd w:val="clear" w:color="auto" w:fill="FFFFFF"/>
            <w:tcMar>
              <w:top w:w="90" w:type="dxa"/>
              <w:left w:w="120" w:type="dxa"/>
              <w:bottom w:w="90" w:type="dxa"/>
              <w:right w:w="120" w:type="dxa"/>
            </w:tcMar>
            <w:vAlign w:val="center"/>
          </w:tcPr>
          <w:p w14:paraId="62C67CB4" w14:textId="77777777" w:rsidR="00302973" w:rsidRDefault="00000000">
            <w:pPr>
              <w:spacing w:before="40" w:after="40"/>
              <w:jc w:val="center"/>
            </w:pPr>
            <w:r>
              <w:rPr>
                <w:sz w:val="21"/>
              </w:rPr>
              <w:t>password</w:t>
            </w:r>
          </w:p>
        </w:tc>
        <w:tc>
          <w:tcPr>
            <w:tcW w:w="1872" w:type="dxa"/>
            <w:shd w:val="clear" w:color="auto" w:fill="FFFFFF"/>
            <w:tcMar>
              <w:top w:w="90" w:type="dxa"/>
              <w:left w:w="120" w:type="dxa"/>
              <w:bottom w:w="90" w:type="dxa"/>
              <w:right w:w="120" w:type="dxa"/>
            </w:tcMar>
            <w:vAlign w:val="center"/>
          </w:tcPr>
          <w:p w14:paraId="73AAFFE5" w14:textId="77777777" w:rsidR="00302973" w:rsidRDefault="00000000">
            <w:pPr>
              <w:spacing w:before="40" w:after="40"/>
            </w:pPr>
            <w:r>
              <w:rPr>
                <w:sz w:val="21"/>
              </w:rPr>
              <w:t>VARCHAR(255)</w:t>
            </w:r>
          </w:p>
        </w:tc>
        <w:tc>
          <w:tcPr>
            <w:tcW w:w="2304" w:type="dxa"/>
            <w:shd w:val="clear" w:color="auto" w:fill="FFFFFF"/>
            <w:tcMar>
              <w:top w:w="90" w:type="dxa"/>
              <w:left w:w="120" w:type="dxa"/>
              <w:bottom w:w="90" w:type="dxa"/>
              <w:right w:w="120" w:type="dxa"/>
            </w:tcMar>
            <w:vAlign w:val="center"/>
          </w:tcPr>
          <w:p w14:paraId="0227F3B9" w14:textId="77777777" w:rsidR="00302973" w:rsidRDefault="00000000">
            <w:pPr>
              <w:spacing w:before="40" w:after="40"/>
            </w:pPr>
            <w:r>
              <w:rPr>
                <w:sz w:val="21"/>
              </w:rPr>
              <w:t>NOT NULL</w:t>
            </w:r>
          </w:p>
        </w:tc>
        <w:tc>
          <w:tcPr>
            <w:tcW w:w="3168" w:type="dxa"/>
            <w:shd w:val="clear" w:color="auto" w:fill="FFFFFF"/>
            <w:tcMar>
              <w:top w:w="90" w:type="dxa"/>
              <w:left w:w="120" w:type="dxa"/>
              <w:bottom w:w="90" w:type="dxa"/>
              <w:right w:w="120" w:type="dxa"/>
            </w:tcMar>
            <w:vAlign w:val="center"/>
          </w:tcPr>
          <w:p w14:paraId="51BDB9AD" w14:textId="77777777" w:rsidR="00302973" w:rsidRDefault="00000000">
            <w:pPr>
              <w:spacing w:before="40" w:after="40"/>
            </w:pPr>
            <w:r>
              <w:rPr>
                <w:sz w:val="21"/>
              </w:rPr>
              <w:t>SHA-256 encrypted password hash.</w:t>
            </w:r>
          </w:p>
        </w:tc>
      </w:tr>
      <w:tr w:rsidR="00302973" w14:paraId="04166F25" w14:textId="77777777">
        <w:trPr>
          <w:jc w:val="center"/>
        </w:trPr>
        <w:tc>
          <w:tcPr>
            <w:tcW w:w="2016" w:type="dxa"/>
            <w:shd w:val="clear" w:color="auto" w:fill="F9FBFD"/>
            <w:tcMar>
              <w:top w:w="90" w:type="dxa"/>
              <w:left w:w="120" w:type="dxa"/>
              <w:bottom w:w="90" w:type="dxa"/>
              <w:right w:w="120" w:type="dxa"/>
            </w:tcMar>
            <w:vAlign w:val="center"/>
          </w:tcPr>
          <w:p w14:paraId="02010289" w14:textId="77777777" w:rsidR="00302973" w:rsidRDefault="00000000">
            <w:pPr>
              <w:spacing w:before="40" w:after="40"/>
              <w:jc w:val="center"/>
            </w:pPr>
            <w:r>
              <w:rPr>
                <w:sz w:val="21"/>
              </w:rPr>
              <w:t>email</w:t>
            </w:r>
          </w:p>
        </w:tc>
        <w:tc>
          <w:tcPr>
            <w:tcW w:w="1872" w:type="dxa"/>
            <w:shd w:val="clear" w:color="auto" w:fill="F9FBFD"/>
            <w:tcMar>
              <w:top w:w="90" w:type="dxa"/>
              <w:left w:w="120" w:type="dxa"/>
              <w:bottom w:w="90" w:type="dxa"/>
              <w:right w:w="120" w:type="dxa"/>
            </w:tcMar>
            <w:vAlign w:val="center"/>
          </w:tcPr>
          <w:p w14:paraId="7BCAFE88" w14:textId="77777777" w:rsidR="00302973" w:rsidRDefault="00000000">
            <w:pPr>
              <w:spacing w:before="40" w:after="40"/>
            </w:pPr>
            <w:r>
              <w:rPr>
                <w:sz w:val="21"/>
              </w:rPr>
              <w:t>VARCHAR(100)</w:t>
            </w:r>
          </w:p>
        </w:tc>
        <w:tc>
          <w:tcPr>
            <w:tcW w:w="2304" w:type="dxa"/>
            <w:shd w:val="clear" w:color="auto" w:fill="F9FBFD"/>
            <w:tcMar>
              <w:top w:w="90" w:type="dxa"/>
              <w:left w:w="120" w:type="dxa"/>
              <w:bottom w:w="90" w:type="dxa"/>
              <w:right w:w="120" w:type="dxa"/>
            </w:tcMar>
            <w:vAlign w:val="center"/>
          </w:tcPr>
          <w:p w14:paraId="3593B387" w14:textId="77777777" w:rsidR="00302973" w:rsidRDefault="00000000">
            <w:pPr>
              <w:spacing w:before="40" w:after="40"/>
            </w:pPr>
            <w:r>
              <w:rPr>
                <w:sz w:val="21"/>
              </w:rPr>
              <w:t>UNIQUE, NOT NULL</w:t>
            </w:r>
          </w:p>
        </w:tc>
        <w:tc>
          <w:tcPr>
            <w:tcW w:w="3168" w:type="dxa"/>
            <w:shd w:val="clear" w:color="auto" w:fill="F9FBFD"/>
            <w:tcMar>
              <w:top w:w="90" w:type="dxa"/>
              <w:left w:w="120" w:type="dxa"/>
              <w:bottom w:w="90" w:type="dxa"/>
              <w:right w:w="120" w:type="dxa"/>
            </w:tcMar>
            <w:vAlign w:val="center"/>
          </w:tcPr>
          <w:p w14:paraId="7E5AFFDB" w14:textId="77777777" w:rsidR="00302973" w:rsidRDefault="00000000">
            <w:pPr>
              <w:spacing w:before="40" w:after="40"/>
            </w:pPr>
            <w:r>
              <w:rPr>
                <w:sz w:val="21"/>
              </w:rPr>
              <w:t>Registered email address used as login username.</w:t>
            </w:r>
          </w:p>
        </w:tc>
      </w:tr>
    </w:tbl>
    <w:p w14:paraId="6BB29835" w14:textId="77777777" w:rsidR="00302973" w:rsidRDefault="00302973"/>
    <w:p w14:paraId="3D862B2E" w14:textId="77777777" w:rsidR="00302973" w:rsidRDefault="00000000">
      <w:pPr>
        <w:keepNext/>
        <w:spacing w:before="160" w:after="40"/>
      </w:pPr>
      <w:r>
        <w:rPr>
          <w:b/>
          <w:color w:val="1F4E79"/>
          <w:sz w:val="23"/>
        </w:rPr>
        <w:t>6.2.2. Table: CONTACTS</w:t>
      </w:r>
    </w:p>
    <w:p w14:paraId="5F335C59" w14:textId="77777777" w:rsidR="00302973" w:rsidRDefault="00000000">
      <w:pPr>
        <w:spacing w:after="80"/>
        <w:jc w:val="both"/>
      </w:pPr>
      <w:r>
        <w:t>Stores contact entries owned by each user.</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304"/>
        <w:gridCol w:w="3168"/>
      </w:tblGrid>
      <w:tr w:rsidR="00302973" w14:paraId="150EEE0A" w14:textId="77777777">
        <w:trPr>
          <w:jc w:val="center"/>
        </w:trPr>
        <w:tc>
          <w:tcPr>
            <w:tcW w:w="2016" w:type="dxa"/>
            <w:shd w:val="clear" w:color="auto" w:fill="1F4E79"/>
            <w:tcMar>
              <w:top w:w="110" w:type="dxa"/>
              <w:left w:w="120" w:type="dxa"/>
              <w:bottom w:w="110" w:type="dxa"/>
              <w:right w:w="120" w:type="dxa"/>
            </w:tcMar>
            <w:vAlign w:val="center"/>
          </w:tcPr>
          <w:p w14:paraId="506ABDF7" w14:textId="77777777" w:rsidR="00302973" w:rsidRDefault="00000000">
            <w:pPr>
              <w:spacing w:before="40" w:after="40"/>
              <w:jc w:val="center"/>
            </w:pPr>
            <w:r>
              <w:rPr>
                <w:b/>
                <w:color w:val="FFFFFF"/>
                <w:sz w:val="21"/>
              </w:rPr>
              <w:t>Column Name</w:t>
            </w:r>
          </w:p>
        </w:tc>
        <w:tc>
          <w:tcPr>
            <w:tcW w:w="1872" w:type="dxa"/>
            <w:shd w:val="clear" w:color="auto" w:fill="1F4E79"/>
            <w:tcMar>
              <w:top w:w="110" w:type="dxa"/>
              <w:left w:w="120" w:type="dxa"/>
              <w:bottom w:w="110" w:type="dxa"/>
              <w:right w:w="120" w:type="dxa"/>
            </w:tcMar>
            <w:vAlign w:val="center"/>
          </w:tcPr>
          <w:p w14:paraId="2A067B55" w14:textId="77777777" w:rsidR="00302973" w:rsidRDefault="0000000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55B6341C" w14:textId="77777777" w:rsidR="00302973" w:rsidRDefault="0000000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49F9F3E8" w14:textId="77777777" w:rsidR="00302973" w:rsidRDefault="00000000">
            <w:pPr>
              <w:spacing w:before="40" w:after="40"/>
              <w:jc w:val="center"/>
            </w:pPr>
            <w:r>
              <w:rPr>
                <w:b/>
                <w:color w:val="FFFFFF"/>
                <w:sz w:val="21"/>
              </w:rPr>
              <w:t>Description</w:t>
            </w:r>
          </w:p>
        </w:tc>
      </w:tr>
      <w:tr w:rsidR="00302973" w14:paraId="0E03F093" w14:textId="77777777">
        <w:trPr>
          <w:jc w:val="center"/>
        </w:trPr>
        <w:tc>
          <w:tcPr>
            <w:tcW w:w="2016" w:type="dxa"/>
            <w:shd w:val="clear" w:color="auto" w:fill="FFFFFF"/>
            <w:tcMar>
              <w:top w:w="90" w:type="dxa"/>
              <w:left w:w="120" w:type="dxa"/>
              <w:bottom w:w="90" w:type="dxa"/>
              <w:right w:w="120" w:type="dxa"/>
            </w:tcMar>
            <w:vAlign w:val="center"/>
          </w:tcPr>
          <w:p w14:paraId="78CEB88A" w14:textId="77777777" w:rsidR="00302973" w:rsidRDefault="00000000">
            <w:pPr>
              <w:spacing w:before="40" w:after="40"/>
              <w:jc w:val="center"/>
            </w:pPr>
            <w:r>
              <w:rPr>
                <w:sz w:val="21"/>
              </w:rPr>
              <w:t>contactID</w:t>
            </w:r>
          </w:p>
        </w:tc>
        <w:tc>
          <w:tcPr>
            <w:tcW w:w="1872" w:type="dxa"/>
            <w:shd w:val="clear" w:color="auto" w:fill="FFFFFF"/>
            <w:tcMar>
              <w:top w:w="90" w:type="dxa"/>
              <w:left w:w="120" w:type="dxa"/>
              <w:bottom w:w="90" w:type="dxa"/>
              <w:right w:w="120" w:type="dxa"/>
            </w:tcMar>
            <w:vAlign w:val="center"/>
          </w:tcPr>
          <w:p w14:paraId="2D8A8E34" w14:textId="77777777" w:rsidR="00302973" w:rsidRDefault="0000000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377E3556" w14:textId="77777777" w:rsidR="00302973" w:rsidRDefault="00000000">
            <w:pPr>
              <w:spacing w:before="40" w:after="40"/>
            </w:pPr>
            <w:r>
              <w:rPr>
                <w:sz w:val="21"/>
              </w:rPr>
              <w:t>PK, NOT NULL, AUTO_INCREMENT</w:t>
            </w:r>
          </w:p>
        </w:tc>
        <w:tc>
          <w:tcPr>
            <w:tcW w:w="3168" w:type="dxa"/>
            <w:shd w:val="clear" w:color="auto" w:fill="FFFFFF"/>
            <w:tcMar>
              <w:top w:w="90" w:type="dxa"/>
              <w:left w:w="120" w:type="dxa"/>
              <w:bottom w:w="90" w:type="dxa"/>
              <w:right w:w="120" w:type="dxa"/>
            </w:tcMar>
            <w:vAlign w:val="center"/>
          </w:tcPr>
          <w:p w14:paraId="7FD0F2EA" w14:textId="77777777" w:rsidR="00302973" w:rsidRDefault="00000000">
            <w:pPr>
              <w:spacing w:before="40" w:after="40"/>
            </w:pPr>
            <w:r>
              <w:rPr>
                <w:sz w:val="21"/>
              </w:rPr>
              <w:t>Unique identifier for the contact record.</w:t>
            </w:r>
          </w:p>
        </w:tc>
      </w:tr>
      <w:tr w:rsidR="00302973" w14:paraId="1622E8A7" w14:textId="77777777">
        <w:trPr>
          <w:jc w:val="center"/>
        </w:trPr>
        <w:tc>
          <w:tcPr>
            <w:tcW w:w="2016" w:type="dxa"/>
            <w:shd w:val="clear" w:color="auto" w:fill="F9FBFD"/>
            <w:tcMar>
              <w:top w:w="90" w:type="dxa"/>
              <w:left w:w="120" w:type="dxa"/>
              <w:bottom w:w="90" w:type="dxa"/>
              <w:right w:w="120" w:type="dxa"/>
            </w:tcMar>
            <w:vAlign w:val="center"/>
          </w:tcPr>
          <w:p w14:paraId="4830EABA" w14:textId="77777777" w:rsidR="00302973" w:rsidRDefault="00000000">
            <w:pPr>
              <w:spacing w:before="40" w:after="40"/>
              <w:jc w:val="center"/>
            </w:pPr>
            <w:r>
              <w:rPr>
                <w:sz w:val="21"/>
              </w:rPr>
              <w:t>userID</w:t>
            </w:r>
          </w:p>
        </w:tc>
        <w:tc>
          <w:tcPr>
            <w:tcW w:w="1872" w:type="dxa"/>
            <w:shd w:val="clear" w:color="auto" w:fill="F9FBFD"/>
            <w:tcMar>
              <w:top w:w="90" w:type="dxa"/>
              <w:left w:w="120" w:type="dxa"/>
              <w:bottom w:w="90" w:type="dxa"/>
              <w:right w:w="120" w:type="dxa"/>
            </w:tcMar>
            <w:vAlign w:val="center"/>
          </w:tcPr>
          <w:p w14:paraId="17A9CBAC" w14:textId="77777777" w:rsidR="00302973" w:rsidRDefault="00000000">
            <w:pPr>
              <w:spacing w:before="40" w:after="40"/>
            </w:pPr>
            <w:r>
              <w:rPr>
                <w:sz w:val="21"/>
              </w:rPr>
              <w:t>INT</w:t>
            </w:r>
          </w:p>
        </w:tc>
        <w:tc>
          <w:tcPr>
            <w:tcW w:w="2304" w:type="dxa"/>
            <w:shd w:val="clear" w:color="auto" w:fill="F9FBFD"/>
            <w:tcMar>
              <w:top w:w="90" w:type="dxa"/>
              <w:left w:w="120" w:type="dxa"/>
              <w:bottom w:w="90" w:type="dxa"/>
              <w:right w:w="120" w:type="dxa"/>
            </w:tcMar>
            <w:vAlign w:val="center"/>
          </w:tcPr>
          <w:p w14:paraId="67F740C0" w14:textId="77777777" w:rsidR="00302973" w:rsidRDefault="00000000">
            <w:pPr>
              <w:spacing w:before="40" w:after="40"/>
            </w:pPr>
            <w:r>
              <w:rPr>
                <w:sz w:val="21"/>
              </w:rPr>
              <w:t>FK (USERS.userID), NOT NULL</w:t>
            </w:r>
          </w:p>
        </w:tc>
        <w:tc>
          <w:tcPr>
            <w:tcW w:w="3168" w:type="dxa"/>
            <w:shd w:val="clear" w:color="auto" w:fill="F9FBFD"/>
            <w:tcMar>
              <w:top w:w="90" w:type="dxa"/>
              <w:left w:w="120" w:type="dxa"/>
              <w:bottom w:w="90" w:type="dxa"/>
              <w:right w:w="120" w:type="dxa"/>
            </w:tcMar>
            <w:vAlign w:val="center"/>
          </w:tcPr>
          <w:p w14:paraId="137BF998" w14:textId="77777777" w:rsidR="00302973" w:rsidRDefault="00000000">
            <w:pPr>
              <w:spacing w:before="40" w:after="40"/>
            </w:pPr>
            <w:r>
              <w:rPr>
                <w:sz w:val="21"/>
              </w:rPr>
              <w:t>Identifies the user who owns this contact.</w:t>
            </w:r>
          </w:p>
        </w:tc>
      </w:tr>
      <w:tr w:rsidR="00302973" w14:paraId="0B2A0398" w14:textId="77777777">
        <w:trPr>
          <w:jc w:val="center"/>
        </w:trPr>
        <w:tc>
          <w:tcPr>
            <w:tcW w:w="2016" w:type="dxa"/>
            <w:shd w:val="clear" w:color="auto" w:fill="FFFFFF"/>
            <w:tcMar>
              <w:top w:w="90" w:type="dxa"/>
              <w:left w:w="120" w:type="dxa"/>
              <w:bottom w:w="90" w:type="dxa"/>
              <w:right w:w="120" w:type="dxa"/>
            </w:tcMar>
            <w:vAlign w:val="center"/>
          </w:tcPr>
          <w:p w14:paraId="54441D7E" w14:textId="77777777" w:rsidR="00302973" w:rsidRDefault="00000000">
            <w:pPr>
              <w:spacing w:before="40" w:after="40"/>
              <w:jc w:val="center"/>
            </w:pPr>
            <w:r>
              <w:rPr>
                <w:sz w:val="21"/>
              </w:rPr>
              <w:t>fullName</w:t>
            </w:r>
          </w:p>
        </w:tc>
        <w:tc>
          <w:tcPr>
            <w:tcW w:w="1872" w:type="dxa"/>
            <w:shd w:val="clear" w:color="auto" w:fill="FFFFFF"/>
            <w:tcMar>
              <w:top w:w="90" w:type="dxa"/>
              <w:left w:w="120" w:type="dxa"/>
              <w:bottom w:w="90" w:type="dxa"/>
              <w:right w:w="120" w:type="dxa"/>
            </w:tcMar>
            <w:vAlign w:val="center"/>
          </w:tcPr>
          <w:p w14:paraId="542C47E9" w14:textId="77777777" w:rsidR="00302973" w:rsidRDefault="00000000">
            <w:pPr>
              <w:spacing w:before="40" w:after="40"/>
            </w:pPr>
            <w:r>
              <w:rPr>
                <w:sz w:val="21"/>
              </w:rPr>
              <w:t>VARCHAR(100)</w:t>
            </w:r>
          </w:p>
        </w:tc>
        <w:tc>
          <w:tcPr>
            <w:tcW w:w="2304" w:type="dxa"/>
            <w:shd w:val="clear" w:color="auto" w:fill="FFFFFF"/>
            <w:tcMar>
              <w:top w:w="90" w:type="dxa"/>
              <w:left w:w="120" w:type="dxa"/>
              <w:bottom w:w="90" w:type="dxa"/>
              <w:right w:w="120" w:type="dxa"/>
            </w:tcMar>
            <w:vAlign w:val="center"/>
          </w:tcPr>
          <w:p w14:paraId="41CF8704" w14:textId="77777777" w:rsidR="00302973" w:rsidRDefault="00000000">
            <w:pPr>
              <w:spacing w:before="40" w:after="40"/>
            </w:pPr>
            <w:r>
              <w:rPr>
                <w:sz w:val="21"/>
              </w:rPr>
              <w:t>NOT NULL</w:t>
            </w:r>
          </w:p>
        </w:tc>
        <w:tc>
          <w:tcPr>
            <w:tcW w:w="3168" w:type="dxa"/>
            <w:shd w:val="clear" w:color="auto" w:fill="FFFFFF"/>
            <w:tcMar>
              <w:top w:w="90" w:type="dxa"/>
              <w:left w:w="120" w:type="dxa"/>
              <w:bottom w:w="90" w:type="dxa"/>
              <w:right w:w="120" w:type="dxa"/>
            </w:tcMar>
            <w:vAlign w:val="center"/>
          </w:tcPr>
          <w:p w14:paraId="517B8855" w14:textId="77777777" w:rsidR="00302973" w:rsidRDefault="00000000">
            <w:pPr>
              <w:spacing w:before="40" w:after="40"/>
            </w:pPr>
            <w:r>
              <w:rPr>
                <w:sz w:val="21"/>
              </w:rPr>
              <w:t>Full name of the contact person (Mandatory).</w:t>
            </w:r>
          </w:p>
        </w:tc>
      </w:tr>
      <w:tr w:rsidR="00302973" w14:paraId="4552E244" w14:textId="77777777">
        <w:trPr>
          <w:jc w:val="center"/>
        </w:trPr>
        <w:tc>
          <w:tcPr>
            <w:tcW w:w="2016" w:type="dxa"/>
            <w:shd w:val="clear" w:color="auto" w:fill="F9FBFD"/>
            <w:tcMar>
              <w:top w:w="90" w:type="dxa"/>
              <w:left w:w="120" w:type="dxa"/>
              <w:bottom w:w="90" w:type="dxa"/>
              <w:right w:w="120" w:type="dxa"/>
            </w:tcMar>
            <w:vAlign w:val="center"/>
          </w:tcPr>
          <w:p w14:paraId="65D8821C" w14:textId="77777777" w:rsidR="00302973" w:rsidRDefault="00000000">
            <w:pPr>
              <w:spacing w:before="40" w:after="40"/>
              <w:jc w:val="center"/>
            </w:pPr>
            <w:r>
              <w:rPr>
                <w:sz w:val="21"/>
              </w:rPr>
              <w:t>email</w:t>
            </w:r>
          </w:p>
        </w:tc>
        <w:tc>
          <w:tcPr>
            <w:tcW w:w="1872" w:type="dxa"/>
            <w:shd w:val="clear" w:color="auto" w:fill="F9FBFD"/>
            <w:tcMar>
              <w:top w:w="90" w:type="dxa"/>
              <w:left w:w="120" w:type="dxa"/>
              <w:bottom w:w="90" w:type="dxa"/>
              <w:right w:w="120" w:type="dxa"/>
            </w:tcMar>
            <w:vAlign w:val="center"/>
          </w:tcPr>
          <w:p w14:paraId="3E04463C" w14:textId="77777777" w:rsidR="00302973" w:rsidRDefault="00000000">
            <w:pPr>
              <w:spacing w:before="40" w:after="40"/>
            </w:pPr>
            <w:r>
              <w:rPr>
                <w:sz w:val="21"/>
              </w:rPr>
              <w:t>VARCHAR(100)</w:t>
            </w:r>
          </w:p>
        </w:tc>
        <w:tc>
          <w:tcPr>
            <w:tcW w:w="2304" w:type="dxa"/>
            <w:shd w:val="clear" w:color="auto" w:fill="F9FBFD"/>
            <w:tcMar>
              <w:top w:w="90" w:type="dxa"/>
              <w:left w:w="120" w:type="dxa"/>
              <w:bottom w:w="90" w:type="dxa"/>
              <w:right w:w="120" w:type="dxa"/>
            </w:tcMar>
            <w:vAlign w:val="center"/>
          </w:tcPr>
          <w:p w14:paraId="45075260" w14:textId="77777777" w:rsidR="00302973" w:rsidRDefault="0000000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44EFF9E7" w14:textId="77777777" w:rsidR="00302973" w:rsidRDefault="00000000">
            <w:pPr>
              <w:spacing w:before="40" w:after="40"/>
            </w:pPr>
            <w:r>
              <w:rPr>
                <w:sz w:val="21"/>
              </w:rPr>
              <w:t>Email address of the contact.</w:t>
            </w:r>
          </w:p>
        </w:tc>
      </w:tr>
      <w:tr w:rsidR="00302973" w14:paraId="06EF05B5" w14:textId="77777777">
        <w:trPr>
          <w:jc w:val="center"/>
        </w:trPr>
        <w:tc>
          <w:tcPr>
            <w:tcW w:w="2016" w:type="dxa"/>
            <w:shd w:val="clear" w:color="auto" w:fill="FFFFFF"/>
            <w:tcMar>
              <w:top w:w="90" w:type="dxa"/>
              <w:left w:w="120" w:type="dxa"/>
              <w:bottom w:w="90" w:type="dxa"/>
              <w:right w:w="120" w:type="dxa"/>
            </w:tcMar>
            <w:vAlign w:val="center"/>
          </w:tcPr>
          <w:p w14:paraId="17BF3242" w14:textId="77777777" w:rsidR="00302973" w:rsidRDefault="00000000">
            <w:pPr>
              <w:spacing w:before="40" w:after="40"/>
              <w:jc w:val="center"/>
            </w:pPr>
            <w:r>
              <w:rPr>
                <w:sz w:val="21"/>
              </w:rPr>
              <w:t>address</w:t>
            </w:r>
          </w:p>
        </w:tc>
        <w:tc>
          <w:tcPr>
            <w:tcW w:w="1872" w:type="dxa"/>
            <w:shd w:val="clear" w:color="auto" w:fill="FFFFFF"/>
            <w:tcMar>
              <w:top w:w="90" w:type="dxa"/>
              <w:left w:w="120" w:type="dxa"/>
              <w:bottom w:w="90" w:type="dxa"/>
              <w:right w:w="120" w:type="dxa"/>
            </w:tcMar>
            <w:vAlign w:val="center"/>
          </w:tcPr>
          <w:p w14:paraId="1CF7C281" w14:textId="77777777" w:rsidR="00302973" w:rsidRDefault="00000000">
            <w:pPr>
              <w:spacing w:before="40" w:after="40"/>
            </w:pPr>
            <w:r>
              <w:rPr>
                <w:sz w:val="21"/>
              </w:rPr>
              <w:t>VARCHAR(255)</w:t>
            </w:r>
          </w:p>
        </w:tc>
        <w:tc>
          <w:tcPr>
            <w:tcW w:w="2304" w:type="dxa"/>
            <w:shd w:val="clear" w:color="auto" w:fill="FFFFFF"/>
            <w:tcMar>
              <w:top w:w="90" w:type="dxa"/>
              <w:left w:w="120" w:type="dxa"/>
              <w:bottom w:w="90" w:type="dxa"/>
              <w:right w:w="120" w:type="dxa"/>
            </w:tcMar>
            <w:vAlign w:val="center"/>
          </w:tcPr>
          <w:p w14:paraId="67ED8F00" w14:textId="77777777" w:rsidR="00302973" w:rsidRDefault="00000000">
            <w:pPr>
              <w:spacing w:before="40" w:after="40"/>
            </w:pPr>
            <w:r>
              <w:rPr>
                <w:sz w:val="21"/>
              </w:rPr>
              <w:t>NULLABLE</w:t>
            </w:r>
          </w:p>
        </w:tc>
        <w:tc>
          <w:tcPr>
            <w:tcW w:w="3168" w:type="dxa"/>
            <w:shd w:val="clear" w:color="auto" w:fill="FFFFFF"/>
            <w:tcMar>
              <w:top w:w="90" w:type="dxa"/>
              <w:left w:w="120" w:type="dxa"/>
              <w:bottom w:w="90" w:type="dxa"/>
              <w:right w:w="120" w:type="dxa"/>
            </w:tcMar>
            <w:vAlign w:val="center"/>
          </w:tcPr>
          <w:p w14:paraId="1F93DF6C" w14:textId="77777777" w:rsidR="00302973" w:rsidRDefault="00000000">
            <w:pPr>
              <w:spacing w:before="40" w:after="40"/>
            </w:pPr>
            <w:r>
              <w:rPr>
                <w:sz w:val="21"/>
              </w:rPr>
              <w:t>Physical address of the contact.</w:t>
            </w:r>
          </w:p>
        </w:tc>
      </w:tr>
      <w:tr w:rsidR="00302973" w14:paraId="537DDFB2" w14:textId="77777777">
        <w:trPr>
          <w:jc w:val="center"/>
        </w:trPr>
        <w:tc>
          <w:tcPr>
            <w:tcW w:w="2016" w:type="dxa"/>
            <w:shd w:val="clear" w:color="auto" w:fill="F9FBFD"/>
            <w:tcMar>
              <w:top w:w="90" w:type="dxa"/>
              <w:left w:w="120" w:type="dxa"/>
              <w:bottom w:w="90" w:type="dxa"/>
              <w:right w:w="120" w:type="dxa"/>
            </w:tcMar>
            <w:vAlign w:val="center"/>
          </w:tcPr>
          <w:p w14:paraId="1ABAB192" w14:textId="77777777" w:rsidR="00302973" w:rsidRDefault="00000000">
            <w:pPr>
              <w:spacing w:before="40" w:after="40"/>
              <w:jc w:val="center"/>
            </w:pPr>
            <w:r>
              <w:rPr>
                <w:sz w:val="21"/>
              </w:rPr>
              <w:lastRenderedPageBreak/>
              <w:t>note</w:t>
            </w:r>
          </w:p>
        </w:tc>
        <w:tc>
          <w:tcPr>
            <w:tcW w:w="1872" w:type="dxa"/>
            <w:shd w:val="clear" w:color="auto" w:fill="F9FBFD"/>
            <w:tcMar>
              <w:top w:w="90" w:type="dxa"/>
              <w:left w:w="120" w:type="dxa"/>
              <w:bottom w:w="90" w:type="dxa"/>
              <w:right w:w="120" w:type="dxa"/>
            </w:tcMar>
            <w:vAlign w:val="center"/>
          </w:tcPr>
          <w:p w14:paraId="073AE617" w14:textId="77777777" w:rsidR="00302973" w:rsidRDefault="00000000">
            <w:pPr>
              <w:spacing w:before="40" w:after="40"/>
            </w:pPr>
            <w:r>
              <w:rPr>
                <w:sz w:val="21"/>
              </w:rPr>
              <w:t>TEXT</w:t>
            </w:r>
          </w:p>
        </w:tc>
        <w:tc>
          <w:tcPr>
            <w:tcW w:w="2304" w:type="dxa"/>
            <w:shd w:val="clear" w:color="auto" w:fill="F9FBFD"/>
            <w:tcMar>
              <w:top w:w="90" w:type="dxa"/>
              <w:left w:w="120" w:type="dxa"/>
              <w:bottom w:w="90" w:type="dxa"/>
              <w:right w:w="120" w:type="dxa"/>
            </w:tcMar>
            <w:vAlign w:val="center"/>
          </w:tcPr>
          <w:p w14:paraId="7999AEBC" w14:textId="77777777" w:rsidR="00302973" w:rsidRDefault="0000000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17D14CD9" w14:textId="77777777" w:rsidR="00302973" w:rsidRDefault="00000000">
            <w:pPr>
              <w:spacing w:before="40" w:after="40"/>
            </w:pPr>
            <w:r>
              <w:rPr>
                <w:sz w:val="21"/>
              </w:rPr>
              <w:t>Additional user notes about the contact.</w:t>
            </w:r>
          </w:p>
        </w:tc>
      </w:tr>
    </w:tbl>
    <w:p w14:paraId="1EFB98B7" w14:textId="77777777" w:rsidR="00302973" w:rsidRDefault="00302973"/>
    <w:p w14:paraId="351E7148" w14:textId="77777777" w:rsidR="00302973" w:rsidRDefault="00000000">
      <w:pPr>
        <w:keepNext/>
        <w:spacing w:before="160" w:after="40"/>
      </w:pPr>
      <w:r>
        <w:rPr>
          <w:b/>
          <w:color w:val="1F4E79"/>
          <w:sz w:val="23"/>
        </w:rPr>
        <w:t>6.2.3. Table: PHONE_NUMBERS</w:t>
      </w:r>
    </w:p>
    <w:p w14:paraId="6BECB7F6" w14:textId="77777777" w:rsidR="00302973" w:rsidRDefault="00000000">
      <w:pPr>
        <w:spacing w:after="80"/>
        <w:jc w:val="both"/>
      </w:pPr>
      <w:r>
        <w:t>Stores one or more phone numbers associated with each contact.</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422"/>
        <w:gridCol w:w="3168"/>
      </w:tblGrid>
      <w:tr w:rsidR="00302973" w14:paraId="64821D78" w14:textId="77777777">
        <w:trPr>
          <w:jc w:val="center"/>
        </w:trPr>
        <w:tc>
          <w:tcPr>
            <w:tcW w:w="2016" w:type="dxa"/>
            <w:shd w:val="clear" w:color="auto" w:fill="1F4E79"/>
            <w:tcMar>
              <w:top w:w="110" w:type="dxa"/>
              <w:left w:w="120" w:type="dxa"/>
              <w:bottom w:w="110" w:type="dxa"/>
              <w:right w:w="120" w:type="dxa"/>
            </w:tcMar>
            <w:vAlign w:val="center"/>
          </w:tcPr>
          <w:p w14:paraId="735A4C47" w14:textId="77777777" w:rsidR="00302973" w:rsidRDefault="00000000">
            <w:pPr>
              <w:spacing w:before="40" w:after="40"/>
              <w:jc w:val="center"/>
            </w:pPr>
            <w:r>
              <w:rPr>
                <w:b/>
                <w:color w:val="FFFFFF"/>
                <w:sz w:val="21"/>
              </w:rPr>
              <w:t>Column Name</w:t>
            </w:r>
          </w:p>
        </w:tc>
        <w:tc>
          <w:tcPr>
            <w:tcW w:w="1872" w:type="dxa"/>
            <w:shd w:val="clear" w:color="auto" w:fill="1F4E79"/>
            <w:tcMar>
              <w:top w:w="110" w:type="dxa"/>
              <w:left w:w="120" w:type="dxa"/>
              <w:bottom w:w="110" w:type="dxa"/>
              <w:right w:w="120" w:type="dxa"/>
            </w:tcMar>
            <w:vAlign w:val="center"/>
          </w:tcPr>
          <w:p w14:paraId="6A2D3FFE" w14:textId="77777777" w:rsidR="00302973" w:rsidRDefault="0000000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64FCEB62" w14:textId="77777777" w:rsidR="00302973" w:rsidRDefault="0000000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55DEEEF5" w14:textId="77777777" w:rsidR="00302973" w:rsidRDefault="00000000">
            <w:pPr>
              <w:spacing w:before="40" w:after="40"/>
              <w:jc w:val="center"/>
            </w:pPr>
            <w:r>
              <w:rPr>
                <w:b/>
                <w:color w:val="FFFFFF"/>
                <w:sz w:val="21"/>
              </w:rPr>
              <w:t>Description</w:t>
            </w:r>
          </w:p>
        </w:tc>
      </w:tr>
      <w:tr w:rsidR="00302973" w14:paraId="3C7C429C" w14:textId="77777777">
        <w:trPr>
          <w:jc w:val="center"/>
        </w:trPr>
        <w:tc>
          <w:tcPr>
            <w:tcW w:w="2016" w:type="dxa"/>
            <w:shd w:val="clear" w:color="auto" w:fill="FFFFFF"/>
            <w:tcMar>
              <w:top w:w="90" w:type="dxa"/>
              <w:left w:w="120" w:type="dxa"/>
              <w:bottom w:w="90" w:type="dxa"/>
              <w:right w:w="120" w:type="dxa"/>
            </w:tcMar>
            <w:vAlign w:val="center"/>
          </w:tcPr>
          <w:p w14:paraId="6EB17715" w14:textId="77777777" w:rsidR="00302973" w:rsidRDefault="00000000">
            <w:pPr>
              <w:spacing w:before="40" w:after="40"/>
              <w:jc w:val="center"/>
            </w:pPr>
            <w:r>
              <w:rPr>
                <w:sz w:val="21"/>
              </w:rPr>
              <w:t>phoneID</w:t>
            </w:r>
          </w:p>
        </w:tc>
        <w:tc>
          <w:tcPr>
            <w:tcW w:w="1872" w:type="dxa"/>
            <w:shd w:val="clear" w:color="auto" w:fill="FFFFFF"/>
            <w:tcMar>
              <w:top w:w="90" w:type="dxa"/>
              <w:left w:w="120" w:type="dxa"/>
              <w:bottom w:w="90" w:type="dxa"/>
              <w:right w:w="120" w:type="dxa"/>
            </w:tcMar>
            <w:vAlign w:val="center"/>
          </w:tcPr>
          <w:p w14:paraId="29324F73" w14:textId="77777777" w:rsidR="00302973" w:rsidRDefault="0000000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0A1EBB22" w14:textId="77777777" w:rsidR="00302973" w:rsidRDefault="00000000">
            <w:pPr>
              <w:spacing w:before="40" w:after="40"/>
            </w:pPr>
            <w:r>
              <w:rPr>
                <w:sz w:val="21"/>
              </w:rPr>
              <w:t>PK, NOT NULL, AUTO_INCREMENT</w:t>
            </w:r>
          </w:p>
        </w:tc>
        <w:tc>
          <w:tcPr>
            <w:tcW w:w="3168" w:type="dxa"/>
            <w:shd w:val="clear" w:color="auto" w:fill="FFFFFF"/>
            <w:tcMar>
              <w:top w:w="90" w:type="dxa"/>
              <w:left w:w="120" w:type="dxa"/>
              <w:bottom w:w="90" w:type="dxa"/>
              <w:right w:w="120" w:type="dxa"/>
            </w:tcMar>
            <w:vAlign w:val="center"/>
          </w:tcPr>
          <w:p w14:paraId="57FDBE59" w14:textId="77777777" w:rsidR="00302973" w:rsidRDefault="00000000">
            <w:pPr>
              <w:spacing w:before="40" w:after="40"/>
            </w:pPr>
            <w:r>
              <w:rPr>
                <w:sz w:val="21"/>
              </w:rPr>
              <w:t>Unique identifier for the phone number entry.</w:t>
            </w:r>
          </w:p>
        </w:tc>
      </w:tr>
      <w:tr w:rsidR="00302973" w14:paraId="0459CE36" w14:textId="77777777">
        <w:trPr>
          <w:jc w:val="center"/>
        </w:trPr>
        <w:tc>
          <w:tcPr>
            <w:tcW w:w="2016" w:type="dxa"/>
            <w:shd w:val="clear" w:color="auto" w:fill="F9FBFD"/>
            <w:tcMar>
              <w:top w:w="90" w:type="dxa"/>
              <w:left w:w="120" w:type="dxa"/>
              <w:bottom w:w="90" w:type="dxa"/>
              <w:right w:w="120" w:type="dxa"/>
            </w:tcMar>
            <w:vAlign w:val="center"/>
          </w:tcPr>
          <w:p w14:paraId="06143231" w14:textId="77777777" w:rsidR="00302973" w:rsidRDefault="00000000">
            <w:pPr>
              <w:spacing w:before="40" w:after="40"/>
              <w:jc w:val="center"/>
            </w:pPr>
            <w:r>
              <w:rPr>
                <w:sz w:val="21"/>
              </w:rPr>
              <w:t>contactID</w:t>
            </w:r>
          </w:p>
        </w:tc>
        <w:tc>
          <w:tcPr>
            <w:tcW w:w="1872" w:type="dxa"/>
            <w:shd w:val="clear" w:color="auto" w:fill="F9FBFD"/>
            <w:tcMar>
              <w:top w:w="90" w:type="dxa"/>
              <w:left w:w="120" w:type="dxa"/>
              <w:bottom w:w="90" w:type="dxa"/>
              <w:right w:w="120" w:type="dxa"/>
            </w:tcMar>
            <w:vAlign w:val="center"/>
          </w:tcPr>
          <w:p w14:paraId="4FD63B45" w14:textId="77777777" w:rsidR="00302973" w:rsidRDefault="00000000">
            <w:pPr>
              <w:spacing w:before="40" w:after="40"/>
            </w:pPr>
            <w:r>
              <w:rPr>
                <w:sz w:val="21"/>
              </w:rPr>
              <w:t>INT</w:t>
            </w:r>
          </w:p>
        </w:tc>
        <w:tc>
          <w:tcPr>
            <w:tcW w:w="2304" w:type="dxa"/>
            <w:shd w:val="clear" w:color="auto" w:fill="F9FBFD"/>
            <w:tcMar>
              <w:top w:w="90" w:type="dxa"/>
              <w:left w:w="120" w:type="dxa"/>
              <w:bottom w:w="90" w:type="dxa"/>
              <w:right w:w="120" w:type="dxa"/>
            </w:tcMar>
            <w:vAlign w:val="center"/>
          </w:tcPr>
          <w:p w14:paraId="68ACAC1E" w14:textId="77777777" w:rsidR="00302973" w:rsidRDefault="00000000">
            <w:pPr>
              <w:spacing w:before="40" w:after="40"/>
            </w:pPr>
            <w:r>
              <w:rPr>
                <w:sz w:val="21"/>
              </w:rPr>
              <w:t>FK (CONTACTS.contactID), NOT NULL</w:t>
            </w:r>
          </w:p>
        </w:tc>
        <w:tc>
          <w:tcPr>
            <w:tcW w:w="3168" w:type="dxa"/>
            <w:shd w:val="clear" w:color="auto" w:fill="F9FBFD"/>
            <w:tcMar>
              <w:top w:w="90" w:type="dxa"/>
              <w:left w:w="120" w:type="dxa"/>
              <w:bottom w:w="90" w:type="dxa"/>
              <w:right w:w="120" w:type="dxa"/>
            </w:tcMar>
            <w:vAlign w:val="center"/>
          </w:tcPr>
          <w:p w14:paraId="4353E3E0" w14:textId="77777777" w:rsidR="00302973" w:rsidRDefault="00000000">
            <w:pPr>
              <w:spacing w:before="40" w:after="40"/>
            </w:pPr>
            <w:r>
              <w:rPr>
                <w:sz w:val="21"/>
              </w:rPr>
              <w:t>References the parent contact.</w:t>
            </w:r>
          </w:p>
        </w:tc>
      </w:tr>
      <w:tr w:rsidR="00302973" w14:paraId="1C6FDDC7" w14:textId="77777777">
        <w:trPr>
          <w:jc w:val="center"/>
        </w:trPr>
        <w:tc>
          <w:tcPr>
            <w:tcW w:w="2016" w:type="dxa"/>
            <w:shd w:val="clear" w:color="auto" w:fill="FFFFFF"/>
            <w:tcMar>
              <w:top w:w="90" w:type="dxa"/>
              <w:left w:w="120" w:type="dxa"/>
              <w:bottom w:w="90" w:type="dxa"/>
              <w:right w:w="120" w:type="dxa"/>
            </w:tcMar>
            <w:vAlign w:val="center"/>
          </w:tcPr>
          <w:p w14:paraId="0448AC30" w14:textId="77777777" w:rsidR="00302973" w:rsidRDefault="00000000">
            <w:pPr>
              <w:spacing w:before="40" w:after="40"/>
              <w:jc w:val="center"/>
            </w:pPr>
            <w:r>
              <w:rPr>
                <w:sz w:val="21"/>
              </w:rPr>
              <w:t>phoneNumber</w:t>
            </w:r>
          </w:p>
        </w:tc>
        <w:tc>
          <w:tcPr>
            <w:tcW w:w="1872" w:type="dxa"/>
            <w:shd w:val="clear" w:color="auto" w:fill="FFFFFF"/>
            <w:tcMar>
              <w:top w:w="90" w:type="dxa"/>
              <w:left w:w="120" w:type="dxa"/>
              <w:bottom w:w="90" w:type="dxa"/>
              <w:right w:w="120" w:type="dxa"/>
            </w:tcMar>
            <w:vAlign w:val="center"/>
          </w:tcPr>
          <w:p w14:paraId="7302543F" w14:textId="77777777" w:rsidR="00302973" w:rsidRDefault="00000000">
            <w:pPr>
              <w:spacing w:before="40" w:after="40"/>
            </w:pPr>
            <w:r>
              <w:rPr>
                <w:sz w:val="21"/>
              </w:rPr>
              <w:t>VARCHAR(20)</w:t>
            </w:r>
          </w:p>
        </w:tc>
        <w:tc>
          <w:tcPr>
            <w:tcW w:w="2304" w:type="dxa"/>
            <w:shd w:val="clear" w:color="auto" w:fill="FFFFFF"/>
            <w:tcMar>
              <w:top w:w="90" w:type="dxa"/>
              <w:left w:w="120" w:type="dxa"/>
              <w:bottom w:w="90" w:type="dxa"/>
              <w:right w:w="120" w:type="dxa"/>
            </w:tcMar>
            <w:vAlign w:val="center"/>
          </w:tcPr>
          <w:p w14:paraId="3B66F889" w14:textId="77777777" w:rsidR="00302973" w:rsidRDefault="00000000">
            <w:pPr>
              <w:spacing w:before="40" w:after="40"/>
            </w:pPr>
            <w:r>
              <w:rPr>
                <w:sz w:val="21"/>
              </w:rPr>
              <w:t>NOT NULL</w:t>
            </w:r>
          </w:p>
        </w:tc>
        <w:tc>
          <w:tcPr>
            <w:tcW w:w="3168" w:type="dxa"/>
            <w:shd w:val="clear" w:color="auto" w:fill="FFFFFF"/>
            <w:tcMar>
              <w:top w:w="90" w:type="dxa"/>
              <w:left w:w="120" w:type="dxa"/>
              <w:bottom w:w="90" w:type="dxa"/>
              <w:right w:w="120" w:type="dxa"/>
            </w:tcMar>
            <w:vAlign w:val="center"/>
          </w:tcPr>
          <w:p w14:paraId="78597F26" w14:textId="77777777" w:rsidR="00302973" w:rsidRDefault="00000000">
            <w:pPr>
              <w:spacing w:before="40" w:after="40"/>
            </w:pPr>
            <w:r>
              <w:rPr>
                <w:sz w:val="21"/>
              </w:rPr>
              <w:t>Telephone number string (Mandatory).</w:t>
            </w:r>
          </w:p>
        </w:tc>
      </w:tr>
      <w:tr w:rsidR="00302973" w14:paraId="316A33E9" w14:textId="77777777">
        <w:trPr>
          <w:jc w:val="center"/>
        </w:trPr>
        <w:tc>
          <w:tcPr>
            <w:tcW w:w="2016" w:type="dxa"/>
            <w:shd w:val="clear" w:color="auto" w:fill="F9FBFD"/>
            <w:tcMar>
              <w:top w:w="90" w:type="dxa"/>
              <w:left w:w="120" w:type="dxa"/>
              <w:bottom w:w="90" w:type="dxa"/>
              <w:right w:w="120" w:type="dxa"/>
            </w:tcMar>
            <w:vAlign w:val="center"/>
          </w:tcPr>
          <w:p w14:paraId="0A9BD045" w14:textId="77777777" w:rsidR="00302973" w:rsidRDefault="00000000">
            <w:pPr>
              <w:spacing w:before="40" w:after="40"/>
              <w:jc w:val="center"/>
            </w:pPr>
            <w:r>
              <w:rPr>
                <w:sz w:val="21"/>
              </w:rPr>
              <w:t>phoneType</w:t>
            </w:r>
          </w:p>
        </w:tc>
        <w:tc>
          <w:tcPr>
            <w:tcW w:w="1872" w:type="dxa"/>
            <w:shd w:val="clear" w:color="auto" w:fill="F9FBFD"/>
            <w:tcMar>
              <w:top w:w="90" w:type="dxa"/>
              <w:left w:w="120" w:type="dxa"/>
              <w:bottom w:w="90" w:type="dxa"/>
              <w:right w:w="120" w:type="dxa"/>
            </w:tcMar>
            <w:vAlign w:val="center"/>
          </w:tcPr>
          <w:p w14:paraId="1691AAA8" w14:textId="77777777" w:rsidR="00302973" w:rsidRDefault="00000000">
            <w:pPr>
              <w:spacing w:before="40" w:after="40"/>
            </w:pPr>
            <w:r>
              <w:rPr>
                <w:sz w:val="21"/>
              </w:rPr>
              <w:t>VARCHAR(30)</w:t>
            </w:r>
          </w:p>
        </w:tc>
        <w:tc>
          <w:tcPr>
            <w:tcW w:w="2304" w:type="dxa"/>
            <w:shd w:val="clear" w:color="auto" w:fill="F9FBFD"/>
            <w:tcMar>
              <w:top w:w="90" w:type="dxa"/>
              <w:left w:w="120" w:type="dxa"/>
              <w:bottom w:w="90" w:type="dxa"/>
              <w:right w:w="120" w:type="dxa"/>
            </w:tcMar>
            <w:vAlign w:val="center"/>
          </w:tcPr>
          <w:p w14:paraId="6D4C9C5C" w14:textId="77777777" w:rsidR="00302973" w:rsidRDefault="0000000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2F177181" w14:textId="77777777" w:rsidR="00302973" w:rsidRDefault="00000000">
            <w:pPr>
              <w:spacing w:before="40" w:after="40"/>
            </w:pPr>
            <w:r>
              <w:rPr>
                <w:sz w:val="21"/>
              </w:rPr>
              <w:t>Category of phone number (e.g., Mobile, Work, Home).</w:t>
            </w:r>
          </w:p>
        </w:tc>
      </w:tr>
    </w:tbl>
    <w:p w14:paraId="52564783" w14:textId="77777777" w:rsidR="00302973" w:rsidRDefault="00302973"/>
    <w:p w14:paraId="53024C92" w14:textId="77777777" w:rsidR="00302973" w:rsidRDefault="00000000">
      <w:pPr>
        <w:keepNext/>
        <w:spacing w:before="160" w:after="40"/>
      </w:pPr>
      <w:r>
        <w:rPr>
          <w:b/>
          <w:color w:val="1F4E79"/>
          <w:sz w:val="23"/>
        </w:rPr>
        <w:t>6.2.4. Table: GROUPS</w:t>
      </w:r>
    </w:p>
    <w:p w14:paraId="1A407108" w14:textId="77777777" w:rsidR="00302973" w:rsidRDefault="00000000">
      <w:pPr>
        <w:spacing w:after="80"/>
        <w:jc w:val="both"/>
      </w:pPr>
      <w:r>
        <w:t>Stores custom contact groups created by users.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304"/>
        <w:gridCol w:w="3168"/>
      </w:tblGrid>
      <w:tr w:rsidR="00302973" w14:paraId="4C13B586" w14:textId="77777777">
        <w:trPr>
          <w:jc w:val="center"/>
        </w:trPr>
        <w:tc>
          <w:tcPr>
            <w:tcW w:w="2016" w:type="dxa"/>
            <w:shd w:val="clear" w:color="auto" w:fill="1F4E79"/>
            <w:tcMar>
              <w:top w:w="110" w:type="dxa"/>
              <w:left w:w="120" w:type="dxa"/>
              <w:bottom w:w="110" w:type="dxa"/>
              <w:right w:w="120" w:type="dxa"/>
            </w:tcMar>
            <w:vAlign w:val="center"/>
          </w:tcPr>
          <w:p w14:paraId="353CFA47" w14:textId="77777777" w:rsidR="00302973" w:rsidRDefault="00000000">
            <w:pPr>
              <w:spacing w:before="40" w:after="40"/>
              <w:jc w:val="center"/>
            </w:pPr>
            <w:r>
              <w:rPr>
                <w:b/>
                <w:color w:val="FFFFFF"/>
                <w:sz w:val="21"/>
              </w:rPr>
              <w:t>Column Name</w:t>
            </w:r>
          </w:p>
        </w:tc>
        <w:tc>
          <w:tcPr>
            <w:tcW w:w="1872" w:type="dxa"/>
            <w:shd w:val="clear" w:color="auto" w:fill="1F4E79"/>
            <w:tcMar>
              <w:top w:w="110" w:type="dxa"/>
              <w:left w:w="120" w:type="dxa"/>
              <w:bottom w:w="110" w:type="dxa"/>
              <w:right w:w="120" w:type="dxa"/>
            </w:tcMar>
            <w:vAlign w:val="center"/>
          </w:tcPr>
          <w:p w14:paraId="7F5A3C5F" w14:textId="77777777" w:rsidR="00302973" w:rsidRDefault="0000000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43CB0CC3" w14:textId="77777777" w:rsidR="00302973" w:rsidRDefault="0000000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5FB55F3E" w14:textId="77777777" w:rsidR="00302973" w:rsidRDefault="00000000">
            <w:pPr>
              <w:spacing w:before="40" w:after="40"/>
              <w:jc w:val="center"/>
            </w:pPr>
            <w:r>
              <w:rPr>
                <w:b/>
                <w:color w:val="FFFFFF"/>
                <w:sz w:val="21"/>
              </w:rPr>
              <w:t>Description</w:t>
            </w:r>
          </w:p>
        </w:tc>
      </w:tr>
      <w:tr w:rsidR="00302973" w14:paraId="0C2B976C" w14:textId="77777777">
        <w:trPr>
          <w:jc w:val="center"/>
        </w:trPr>
        <w:tc>
          <w:tcPr>
            <w:tcW w:w="2016" w:type="dxa"/>
            <w:shd w:val="clear" w:color="auto" w:fill="FFFFFF"/>
            <w:tcMar>
              <w:top w:w="90" w:type="dxa"/>
              <w:left w:w="120" w:type="dxa"/>
              <w:bottom w:w="90" w:type="dxa"/>
              <w:right w:w="120" w:type="dxa"/>
            </w:tcMar>
            <w:vAlign w:val="center"/>
          </w:tcPr>
          <w:p w14:paraId="2B27B404" w14:textId="77777777" w:rsidR="00302973" w:rsidRDefault="00000000">
            <w:pPr>
              <w:spacing w:before="40" w:after="40"/>
              <w:jc w:val="center"/>
            </w:pPr>
            <w:r>
              <w:rPr>
                <w:sz w:val="21"/>
              </w:rPr>
              <w:t>groupID</w:t>
            </w:r>
          </w:p>
        </w:tc>
        <w:tc>
          <w:tcPr>
            <w:tcW w:w="1872" w:type="dxa"/>
            <w:shd w:val="clear" w:color="auto" w:fill="FFFFFF"/>
            <w:tcMar>
              <w:top w:w="90" w:type="dxa"/>
              <w:left w:w="120" w:type="dxa"/>
              <w:bottom w:w="90" w:type="dxa"/>
              <w:right w:w="120" w:type="dxa"/>
            </w:tcMar>
            <w:vAlign w:val="center"/>
          </w:tcPr>
          <w:p w14:paraId="2D31CB3B" w14:textId="77777777" w:rsidR="00302973" w:rsidRDefault="0000000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6A4E5EBD" w14:textId="77777777" w:rsidR="00302973" w:rsidRDefault="00000000">
            <w:pPr>
              <w:spacing w:before="40" w:after="40"/>
            </w:pPr>
            <w:r>
              <w:rPr>
                <w:sz w:val="21"/>
              </w:rPr>
              <w:t>PK, NOT NULL, AUTO_INCREMENT</w:t>
            </w:r>
          </w:p>
        </w:tc>
        <w:tc>
          <w:tcPr>
            <w:tcW w:w="3168" w:type="dxa"/>
            <w:shd w:val="clear" w:color="auto" w:fill="FFFFFF"/>
            <w:tcMar>
              <w:top w:w="90" w:type="dxa"/>
              <w:left w:w="120" w:type="dxa"/>
              <w:bottom w:w="90" w:type="dxa"/>
              <w:right w:w="120" w:type="dxa"/>
            </w:tcMar>
            <w:vAlign w:val="center"/>
          </w:tcPr>
          <w:p w14:paraId="5B955D5D" w14:textId="77777777" w:rsidR="00302973" w:rsidRDefault="00000000">
            <w:pPr>
              <w:spacing w:before="40" w:after="40"/>
            </w:pPr>
            <w:r>
              <w:rPr>
                <w:sz w:val="21"/>
              </w:rPr>
              <w:t>Unique identifier for the contact group.</w:t>
            </w:r>
          </w:p>
        </w:tc>
      </w:tr>
      <w:tr w:rsidR="00302973" w14:paraId="71F75708" w14:textId="77777777">
        <w:trPr>
          <w:jc w:val="center"/>
        </w:trPr>
        <w:tc>
          <w:tcPr>
            <w:tcW w:w="2016" w:type="dxa"/>
            <w:shd w:val="clear" w:color="auto" w:fill="F9FBFD"/>
            <w:tcMar>
              <w:top w:w="90" w:type="dxa"/>
              <w:left w:w="120" w:type="dxa"/>
              <w:bottom w:w="90" w:type="dxa"/>
              <w:right w:w="120" w:type="dxa"/>
            </w:tcMar>
            <w:vAlign w:val="center"/>
          </w:tcPr>
          <w:p w14:paraId="7F5CCD84" w14:textId="77777777" w:rsidR="00302973" w:rsidRDefault="00000000">
            <w:pPr>
              <w:spacing w:before="40" w:after="40"/>
              <w:jc w:val="center"/>
            </w:pPr>
            <w:r>
              <w:rPr>
                <w:sz w:val="21"/>
              </w:rPr>
              <w:t>userID</w:t>
            </w:r>
          </w:p>
        </w:tc>
        <w:tc>
          <w:tcPr>
            <w:tcW w:w="1872" w:type="dxa"/>
            <w:shd w:val="clear" w:color="auto" w:fill="F9FBFD"/>
            <w:tcMar>
              <w:top w:w="90" w:type="dxa"/>
              <w:left w:w="120" w:type="dxa"/>
              <w:bottom w:w="90" w:type="dxa"/>
              <w:right w:w="120" w:type="dxa"/>
            </w:tcMar>
            <w:vAlign w:val="center"/>
          </w:tcPr>
          <w:p w14:paraId="26454581" w14:textId="77777777" w:rsidR="00302973" w:rsidRDefault="00000000">
            <w:pPr>
              <w:spacing w:before="40" w:after="40"/>
            </w:pPr>
            <w:r>
              <w:rPr>
                <w:sz w:val="21"/>
              </w:rPr>
              <w:t>INT</w:t>
            </w:r>
          </w:p>
        </w:tc>
        <w:tc>
          <w:tcPr>
            <w:tcW w:w="2304" w:type="dxa"/>
            <w:shd w:val="clear" w:color="auto" w:fill="F9FBFD"/>
            <w:tcMar>
              <w:top w:w="90" w:type="dxa"/>
              <w:left w:w="120" w:type="dxa"/>
              <w:bottom w:w="90" w:type="dxa"/>
              <w:right w:w="120" w:type="dxa"/>
            </w:tcMar>
            <w:vAlign w:val="center"/>
          </w:tcPr>
          <w:p w14:paraId="4A8825C7" w14:textId="77777777" w:rsidR="00302973" w:rsidRDefault="00000000">
            <w:pPr>
              <w:spacing w:before="40" w:after="40"/>
            </w:pPr>
            <w:r>
              <w:rPr>
                <w:sz w:val="21"/>
              </w:rPr>
              <w:t>FK (USERS.userID), NOT NULL</w:t>
            </w:r>
          </w:p>
        </w:tc>
        <w:tc>
          <w:tcPr>
            <w:tcW w:w="3168" w:type="dxa"/>
            <w:shd w:val="clear" w:color="auto" w:fill="F9FBFD"/>
            <w:tcMar>
              <w:top w:w="90" w:type="dxa"/>
              <w:left w:w="120" w:type="dxa"/>
              <w:bottom w:w="90" w:type="dxa"/>
              <w:right w:w="120" w:type="dxa"/>
            </w:tcMar>
            <w:vAlign w:val="center"/>
          </w:tcPr>
          <w:p w14:paraId="641E1ACF" w14:textId="77777777" w:rsidR="00302973" w:rsidRDefault="00000000">
            <w:pPr>
              <w:spacing w:before="40" w:after="40"/>
            </w:pPr>
            <w:r>
              <w:rPr>
                <w:sz w:val="21"/>
              </w:rPr>
              <w:t>References the user who created the group.</w:t>
            </w:r>
          </w:p>
        </w:tc>
      </w:tr>
      <w:tr w:rsidR="00302973" w14:paraId="442EDC2F" w14:textId="77777777">
        <w:trPr>
          <w:jc w:val="center"/>
        </w:trPr>
        <w:tc>
          <w:tcPr>
            <w:tcW w:w="2016" w:type="dxa"/>
            <w:shd w:val="clear" w:color="auto" w:fill="FFFFFF"/>
            <w:tcMar>
              <w:top w:w="90" w:type="dxa"/>
              <w:left w:w="120" w:type="dxa"/>
              <w:bottom w:w="90" w:type="dxa"/>
              <w:right w:w="120" w:type="dxa"/>
            </w:tcMar>
            <w:vAlign w:val="center"/>
          </w:tcPr>
          <w:p w14:paraId="38D2B3F6" w14:textId="77777777" w:rsidR="00302973" w:rsidRDefault="00000000">
            <w:pPr>
              <w:spacing w:before="40" w:after="40"/>
              <w:jc w:val="center"/>
            </w:pPr>
            <w:r>
              <w:rPr>
                <w:sz w:val="21"/>
              </w:rPr>
              <w:t>groupName</w:t>
            </w:r>
          </w:p>
        </w:tc>
        <w:tc>
          <w:tcPr>
            <w:tcW w:w="1872" w:type="dxa"/>
            <w:shd w:val="clear" w:color="auto" w:fill="FFFFFF"/>
            <w:tcMar>
              <w:top w:w="90" w:type="dxa"/>
              <w:left w:w="120" w:type="dxa"/>
              <w:bottom w:w="90" w:type="dxa"/>
              <w:right w:w="120" w:type="dxa"/>
            </w:tcMar>
            <w:vAlign w:val="center"/>
          </w:tcPr>
          <w:p w14:paraId="064EA722" w14:textId="77777777" w:rsidR="00302973" w:rsidRDefault="00000000">
            <w:pPr>
              <w:spacing w:before="40" w:after="40"/>
            </w:pPr>
            <w:r>
              <w:rPr>
                <w:sz w:val="21"/>
              </w:rPr>
              <w:t>VARCHAR(100)</w:t>
            </w:r>
          </w:p>
        </w:tc>
        <w:tc>
          <w:tcPr>
            <w:tcW w:w="2304" w:type="dxa"/>
            <w:shd w:val="clear" w:color="auto" w:fill="FFFFFF"/>
            <w:tcMar>
              <w:top w:w="90" w:type="dxa"/>
              <w:left w:w="120" w:type="dxa"/>
              <w:bottom w:w="90" w:type="dxa"/>
              <w:right w:w="120" w:type="dxa"/>
            </w:tcMar>
            <w:vAlign w:val="center"/>
          </w:tcPr>
          <w:p w14:paraId="126E70C3" w14:textId="77777777" w:rsidR="00302973" w:rsidRDefault="00000000">
            <w:pPr>
              <w:spacing w:before="40" w:after="40"/>
            </w:pPr>
            <w:r>
              <w:rPr>
                <w:sz w:val="21"/>
              </w:rPr>
              <w:t>NOT NULL</w:t>
            </w:r>
          </w:p>
        </w:tc>
        <w:tc>
          <w:tcPr>
            <w:tcW w:w="3168" w:type="dxa"/>
            <w:shd w:val="clear" w:color="auto" w:fill="FFFFFF"/>
            <w:tcMar>
              <w:top w:w="90" w:type="dxa"/>
              <w:left w:w="120" w:type="dxa"/>
              <w:bottom w:w="90" w:type="dxa"/>
              <w:right w:w="120" w:type="dxa"/>
            </w:tcMar>
            <w:vAlign w:val="center"/>
          </w:tcPr>
          <w:p w14:paraId="31E89F2A" w14:textId="77777777" w:rsidR="00302973" w:rsidRDefault="00000000">
            <w:pPr>
              <w:spacing w:before="40" w:after="40"/>
            </w:pPr>
            <w:r>
              <w:rPr>
                <w:sz w:val="21"/>
              </w:rPr>
              <w:t>Name of the group (e.g., Gia Đình, Bạn Bè, Công Việc).</w:t>
            </w:r>
          </w:p>
        </w:tc>
      </w:tr>
      <w:tr w:rsidR="00302973" w14:paraId="11B5A207" w14:textId="77777777">
        <w:trPr>
          <w:jc w:val="center"/>
        </w:trPr>
        <w:tc>
          <w:tcPr>
            <w:tcW w:w="2016" w:type="dxa"/>
            <w:shd w:val="clear" w:color="auto" w:fill="F9FBFD"/>
            <w:tcMar>
              <w:top w:w="90" w:type="dxa"/>
              <w:left w:w="120" w:type="dxa"/>
              <w:bottom w:w="90" w:type="dxa"/>
              <w:right w:w="120" w:type="dxa"/>
            </w:tcMar>
            <w:vAlign w:val="center"/>
          </w:tcPr>
          <w:p w14:paraId="54C1CD51" w14:textId="77777777" w:rsidR="00302973" w:rsidRDefault="00000000">
            <w:pPr>
              <w:spacing w:before="40" w:after="40"/>
              <w:jc w:val="center"/>
            </w:pPr>
            <w:r>
              <w:rPr>
                <w:sz w:val="21"/>
              </w:rPr>
              <w:t>description</w:t>
            </w:r>
          </w:p>
        </w:tc>
        <w:tc>
          <w:tcPr>
            <w:tcW w:w="1872" w:type="dxa"/>
            <w:shd w:val="clear" w:color="auto" w:fill="F9FBFD"/>
            <w:tcMar>
              <w:top w:w="90" w:type="dxa"/>
              <w:left w:w="120" w:type="dxa"/>
              <w:bottom w:w="90" w:type="dxa"/>
              <w:right w:w="120" w:type="dxa"/>
            </w:tcMar>
            <w:vAlign w:val="center"/>
          </w:tcPr>
          <w:p w14:paraId="29EE78E4" w14:textId="77777777" w:rsidR="00302973" w:rsidRDefault="00000000">
            <w:pPr>
              <w:spacing w:before="40" w:after="40"/>
            </w:pPr>
            <w:r>
              <w:rPr>
                <w:sz w:val="21"/>
              </w:rPr>
              <w:t>TEXT</w:t>
            </w:r>
          </w:p>
        </w:tc>
        <w:tc>
          <w:tcPr>
            <w:tcW w:w="2304" w:type="dxa"/>
            <w:shd w:val="clear" w:color="auto" w:fill="F9FBFD"/>
            <w:tcMar>
              <w:top w:w="90" w:type="dxa"/>
              <w:left w:w="120" w:type="dxa"/>
              <w:bottom w:w="90" w:type="dxa"/>
              <w:right w:w="120" w:type="dxa"/>
            </w:tcMar>
            <w:vAlign w:val="center"/>
          </w:tcPr>
          <w:p w14:paraId="3CA07BD9" w14:textId="77777777" w:rsidR="00302973" w:rsidRDefault="0000000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73BC166F" w14:textId="77777777" w:rsidR="00302973" w:rsidRDefault="00000000">
            <w:pPr>
              <w:spacing w:before="40" w:after="40"/>
            </w:pPr>
            <w:r>
              <w:rPr>
                <w:sz w:val="21"/>
              </w:rPr>
              <w:t>Optional description of the contact group.</w:t>
            </w:r>
          </w:p>
        </w:tc>
      </w:tr>
    </w:tbl>
    <w:p w14:paraId="0015AA35" w14:textId="77777777" w:rsidR="00302973" w:rsidRDefault="00302973"/>
    <w:p w14:paraId="5A2F678D" w14:textId="77777777" w:rsidR="00302973" w:rsidRDefault="00000000">
      <w:pPr>
        <w:keepNext/>
        <w:spacing w:before="160" w:after="40"/>
      </w:pPr>
      <w:r>
        <w:rPr>
          <w:b/>
          <w:color w:val="1F4E79"/>
          <w:sz w:val="23"/>
        </w:rPr>
        <w:t>6.2.5. Table: CONTACT_GROUPS</w:t>
      </w:r>
    </w:p>
    <w:p w14:paraId="67A4842F" w14:textId="77777777" w:rsidR="00302973" w:rsidRDefault="00000000">
      <w:pPr>
        <w:spacing w:after="80"/>
        <w:jc w:val="both"/>
      </w:pPr>
      <w:r>
        <w:t>Junction table connecting contacts and groups in a many-to-many relationship.</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369"/>
        <w:gridCol w:w="3168"/>
      </w:tblGrid>
      <w:tr w:rsidR="00302973" w14:paraId="61505F5D" w14:textId="77777777">
        <w:trPr>
          <w:jc w:val="center"/>
        </w:trPr>
        <w:tc>
          <w:tcPr>
            <w:tcW w:w="2016" w:type="dxa"/>
            <w:shd w:val="clear" w:color="auto" w:fill="1F4E79"/>
            <w:tcMar>
              <w:top w:w="110" w:type="dxa"/>
              <w:left w:w="120" w:type="dxa"/>
              <w:bottom w:w="110" w:type="dxa"/>
              <w:right w:w="120" w:type="dxa"/>
            </w:tcMar>
            <w:vAlign w:val="center"/>
          </w:tcPr>
          <w:p w14:paraId="2D6FDF22" w14:textId="77777777" w:rsidR="00302973" w:rsidRDefault="00000000">
            <w:pPr>
              <w:spacing w:before="40" w:after="40"/>
              <w:jc w:val="center"/>
            </w:pPr>
            <w:r>
              <w:rPr>
                <w:b/>
                <w:color w:val="FFFFFF"/>
                <w:sz w:val="21"/>
              </w:rPr>
              <w:lastRenderedPageBreak/>
              <w:t>Column Name</w:t>
            </w:r>
          </w:p>
        </w:tc>
        <w:tc>
          <w:tcPr>
            <w:tcW w:w="1872" w:type="dxa"/>
            <w:shd w:val="clear" w:color="auto" w:fill="1F4E79"/>
            <w:tcMar>
              <w:top w:w="110" w:type="dxa"/>
              <w:left w:w="120" w:type="dxa"/>
              <w:bottom w:w="110" w:type="dxa"/>
              <w:right w:w="120" w:type="dxa"/>
            </w:tcMar>
            <w:vAlign w:val="center"/>
          </w:tcPr>
          <w:p w14:paraId="37CFEFF2" w14:textId="77777777" w:rsidR="00302973" w:rsidRDefault="0000000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3F34F387" w14:textId="77777777" w:rsidR="00302973" w:rsidRDefault="0000000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6D6F48FF" w14:textId="77777777" w:rsidR="00302973" w:rsidRDefault="00000000">
            <w:pPr>
              <w:spacing w:before="40" w:after="40"/>
              <w:jc w:val="center"/>
            </w:pPr>
            <w:r>
              <w:rPr>
                <w:b/>
                <w:color w:val="FFFFFF"/>
                <w:sz w:val="21"/>
              </w:rPr>
              <w:t>Description</w:t>
            </w:r>
          </w:p>
        </w:tc>
      </w:tr>
      <w:tr w:rsidR="00302973" w14:paraId="0F992922" w14:textId="77777777">
        <w:trPr>
          <w:jc w:val="center"/>
        </w:trPr>
        <w:tc>
          <w:tcPr>
            <w:tcW w:w="2016" w:type="dxa"/>
            <w:shd w:val="clear" w:color="auto" w:fill="FFFFFF"/>
            <w:tcMar>
              <w:top w:w="90" w:type="dxa"/>
              <w:left w:w="120" w:type="dxa"/>
              <w:bottom w:w="90" w:type="dxa"/>
              <w:right w:w="120" w:type="dxa"/>
            </w:tcMar>
            <w:vAlign w:val="center"/>
          </w:tcPr>
          <w:p w14:paraId="63674F05" w14:textId="77777777" w:rsidR="00302973" w:rsidRDefault="00000000">
            <w:pPr>
              <w:spacing w:before="40" w:after="40"/>
              <w:jc w:val="center"/>
            </w:pPr>
            <w:r>
              <w:rPr>
                <w:sz w:val="21"/>
              </w:rPr>
              <w:t>contactID</w:t>
            </w:r>
          </w:p>
        </w:tc>
        <w:tc>
          <w:tcPr>
            <w:tcW w:w="1872" w:type="dxa"/>
            <w:shd w:val="clear" w:color="auto" w:fill="FFFFFF"/>
            <w:tcMar>
              <w:top w:w="90" w:type="dxa"/>
              <w:left w:w="120" w:type="dxa"/>
              <w:bottom w:w="90" w:type="dxa"/>
              <w:right w:w="120" w:type="dxa"/>
            </w:tcMar>
            <w:vAlign w:val="center"/>
          </w:tcPr>
          <w:p w14:paraId="0D4F63A9" w14:textId="77777777" w:rsidR="00302973" w:rsidRDefault="0000000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39AF1300" w14:textId="77777777" w:rsidR="00302973" w:rsidRDefault="00000000">
            <w:pPr>
              <w:spacing w:before="40" w:after="40"/>
            </w:pPr>
            <w:r>
              <w:rPr>
                <w:sz w:val="21"/>
              </w:rPr>
              <w:t>PK, FK1 (CONTACTS.contactID)</w:t>
            </w:r>
          </w:p>
        </w:tc>
        <w:tc>
          <w:tcPr>
            <w:tcW w:w="3168" w:type="dxa"/>
            <w:shd w:val="clear" w:color="auto" w:fill="FFFFFF"/>
            <w:tcMar>
              <w:top w:w="90" w:type="dxa"/>
              <w:left w:w="120" w:type="dxa"/>
              <w:bottom w:w="90" w:type="dxa"/>
              <w:right w:w="120" w:type="dxa"/>
            </w:tcMar>
            <w:vAlign w:val="center"/>
          </w:tcPr>
          <w:p w14:paraId="0C78C138" w14:textId="77777777" w:rsidR="00302973" w:rsidRDefault="00000000">
            <w:pPr>
              <w:spacing w:before="40" w:after="40"/>
            </w:pPr>
            <w:r>
              <w:rPr>
                <w:sz w:val="21"/>
              </w:rPr>
              <w:t>Part 1 of Composite PK; references CONTACTS.contactID.</w:t>
            </w:r>
          </w:p>
        </w:tc>
      </w:tr>
      <w:tr w:rsidR="00302973" w14:paraId="6ED98CCD" w14:textId="77777777">
        <w:trPr>
          <w:jc w:val="center"/>
        </w:trPr>
        <w:tc>
          <w:tcPr>
            <w:tcW w:w="2016" w:type="dxa"/>
            <w:shd w:val="clear" w:color="auto" w:fill="F9FBFD"/>
            <w:tcMar>
              <w:top w:w="90" w:type="dxa"/>
              <w:left w:w="120" w:type="dxa"/>
              <w:bottom w:w="90" w:type="dxa"/>
              <w:right w:w="120" w:type="dxa"/>
            </w:tcMar>
            <w:vAlign w:val="center"/>
          </w:tcPr>
          <w:p w14:paraId="01CBC224" w14:textId="77777777" w:rsidR="00302973" w:rsidRDefault="00000000">
            <w:pPr>
              <w:spacing w:before="40" w:after="40"/>
              <w:jc w:val="center"/>
            </w:pPr>
            <w:r>
              <w:rPr>
                <w:sz w:val="21"/>
              </w:rPr>
              <w:t>groupID</w:t>
            </w:r>
          </w:p>
        </w:tc>
        <w:tc>
          <w:tcPr>
            <w:tcW w:w="1872" w:type="dxa"/>
            <w:shd w:val="clear" w:color="auto" w:fill="F9FBFD"/>
            <w:tcMar>
              <w:top w:w="90" w:type="dxa"/>
              <w:left w:w="120" w:type="dxa"/>
              <w:bottom w:w="90" w:type="dxa"/>
              <w:right w:w="120" w:type="dxa"/>
            </w:tcMar>
            <w:vAlign w:val="center"/>
          </w:tcPr>
          <w:p w14:paraId="00E388D1" w14:textId="77777777" w:rsidR="00302973" w:rsidRDefault="00000000">
            <w:pPr>
              <w:spacing w:before="40" w:after="40"/>
            </w:pPr>
            <w:r>
              <w:rPr>
                <w:sz w:val="21"/>
              </w:rPr>
              <w:t>INT</w:t>
            </w:r>
          </w:p>
        </w:tc>
        <w:tc>
          <w:tcPr>
            <w:tcW w:w="2304" w:type="dxa"/>
            <w:shd w:val="clear" w:color="auto" w:fill="F9FBFD"/>
            <w:tcMar>
              <w:top w:w="90" w:type="dxa"/>
              <w:left w:w="120" w:type="dxa"/>
              <w:bottom w:w="90" w:type="dxa"/>
              <w:right w:w="120" w:type="dxa"/>
            </w:tcMar>
            <w:vAlign w:val="center"/>
          </w:tcPr>
          <w:p w14:paraId="34047413" w14:textId="77777777" w:rsidR="00302973" w:rsidRDefault="00000000">
            <w:pPr>
              <w:spacing w:before="40" w:after="40"/>
            </w:pPr>
            <w:r>
              <w:rPr>
                <w:sz w:val="21"/>
              </w:rPr>
              <w:t>PK, FK2 (GROUPS.groupID)</w:t>
            </w:r>
          </w:p>
        </w:tc>
        <w:tc>
          <w:tcPr>
            <w:tcW w:w="3168" w:type="dxa"/>
            <w:shd w:val="clear" w:color="auto" w:fill="F9FBFD"/>
            <w:tcMar>
              <w:top w:w="90" w:type="dxa"/>
              <w:left w:w="120" w:type="dxa"/>
              <w:bottom w:w="90" w:type="dxa"/>
              <w:right w:w="120" w:type="dxa"/>
            </w:tcMar>
            <w:vAlign w:val="center"/>
          </w:tcPr>
          <w:p w14:paraId="29E5C594" w14:textId="77777777" w:rsidR="00302973" w:rsidRDefault="00000000">
            <w:pPr>
              <w:spacing w:before="40" w:after="40"/>
            </w:pPr>
            <w:r>
              <w:rPr>
                <w:sz w:val="21"/>
              </w:rPr>
              <w:t>Part 2 of Composite PK; references GROUPS.groupID.</w:t>
            </w:r>
          </w:p>
        </w:tc>
      </w:tr>
    </w:tbl>
    <w:p w14:paraId="2AFB885A" w14:textId="77777777" w:rsidR="00302973" w:rsidRDefault="00302973"/>
    <w:p w14:paraId="0EAAA7E9" w14:textId="77777777" w:rsidR="00302973" w:rsidRDefault="00000000">
      <w:pPr>
        <w:keepNext/>
        <w:spacing w:before="240" w:after="80"/>
      </w:pPr>
      <w:r>
        <w:rPr>
          <w:b/>
          <w:color w:val="2E75B6"/>
          <w:sz w:val="26"/>
        </w:rPr>
        <w:t>6.3. Referential Integrity &amp; Key Mapping</w:t>
      </w:r>
    </w:p>
    <w:p w14:paraId="43F8467F" w14:textId="77777777" w:rsidR="00302973" w:rsidRDefault="00000000">
      <w:pPr>
        <w:pStyle w:val="ListBullet"/>
        <w:spacing w:after="60"/>
        <w:jc w:val="both"/>
      </w:pPr>
      <w:r>
        <w:t>CONTACTS.userID references USERS.userID (1 User owns 0..* Contacts).</w:t>
      </w:r>
    </w:p>
    <w:p w14:paraId="26B56076" w14:textId="77777777" w:rsidR="00302973" w:rsidRDefault="00000000">
      <w:pPr>
        <w:pStyle w:val="ListBullet"/>
        <w:spacing w:after="60"/>
        <w:jc w:val="both"/>
      </w:pPr>
      <w:r>
        <w:t>GROUPS.userID references USERS.userID (1 User owns 0..* Groups).</w:t>
      </w:r>
    </w:p>
    <w:p w14:paraId="17425F0B" w14:textId="77777777" w:rsidR="00302973" w:rsidRDefault="00000000">
      <w:pPr>
        <w:pStyle w:val="ListBullet"/>
        <w:spacing w:after="60"/>
        <w:jc w:val="both"/>
      </w:pPr>
      <w:r>
        <w:t>PHONE_NUMBERS.contactID references CONTACTS.contactID (1 Contact has 1..* Phone Numbers).</w:t>
      </w:r>
    </w:p>
    <w:p w14:paraId="6844EA1B" w14:textId="77777777" w:rsidR="00302973" w:rsidRDefault="00000000">
      <w:pPr>
        <w:pStyle w:val="ListBullet"/>
        <w:spacing w:after="60"/>
        <w:jc w:val="both"/>
      </w:pPr>
      <w:r>
        <w:t>CONTACT_GROUPS.contactID references CONTACTS.contactID and CONTACT_GROUPS.groupID references GROUPS.groupID (Composite Primary Key enforcing unique contact-to-group assignments).</w:t>
      </w:r>
    </w:p>
    <w:p w14:paraId="36D60818" w14:textId="77777777" w:rsidR="00302973" w:rsidRDefault="00000000">
      <w:r>
        <w:br w:type="page"/>
      </w:r>
    </w:p>
    <w:p w14:paraId="4C0144FA" w14:textId="77777777" w:rsidR="00302973" w:rsidRDefault="00000000">
      <w:pPr>
        <w:keepNext/>
        <w:pBdr>
          <w:bottom w:val="single" w:sz="12" w:space="4" w:color="1F4E79"/>
        </w:pBdr>
        <w:spacing w:before="320" w:after="160"/>
      </w:pPr>
      <w:r>
        <w:rPr>
          <w:b/>
          <w:color w:val="1F4E79"/>
          <w:sz w:val="32"/>
        </w:rPr>
        <w:lastRenderedPageBreak/>
        <w:t>7. Interface Design Description</w:t>
      </w:r>
    </w:p>
    <w:p w14:paraId="67C016DD" w14:textId="07EE5D33" w:rsidR="00302973" w:rsidRDefault="00000000">
      <w:pPr>
        <w:spacing w:after="80"/>
        <w:jc w:val="both"/>
      </w:pPr>
      <w:r>
        <w:t>This section presents the Graphical User Interface (GUI) designed in Figma for the Phone Book Management System (Stage 2), detailing the visual layout, UI components, and corresponding use cases for each screen.</w:t>
      </w:r>
    </w:p>
    <w:p w14:paraId="4F3A19A4" w14:textId="2E695722" w:rsidR="00302973" w:rsidRDefault="00000000">
      <w:pPr>
        <w:keepNext/>
        <w:spacing w:before="240" w:after="80"/>
      </w:pPr>
      <w:r>
        <w:rPr>
          <w:b/>
          <w:color w:val="2E75B6"/>
          <w:sz w:val="26"/>
        </w:rPr>
        <w:t xml:space="preserve">7.1. Login Screen (Màn </w:t>
      </w:r>
      <w:proofErr w:type="spellStart"/>
      <w:r>
        <w:rPr>
          <w:b/>
          <w:color w:val="2E75B6"/>
          <w:sz w:val="26"/>
        </w:rPr>
        <w:t>hình</w:t>
      </w:r>
      <w:proofErr w:type="spellEnd"/>
      <w:r>
        <w:rPr>
          <w:b/>
          <w:color w:val="2E75B6"/>
          <w:sz w:val="26"/>
        </w:rPr>
        <w:t xml:space="preserve"> </w:t>
      </w:r>
      <w:proofErr w:type="spellStart"/>
      <w:r>
        <w:rPr>
          <w:b/>
          <w:color w:val="2E75B6"/>
          <w:sz w:val="26"/>
        </w:rPr>
        <w:t>Đăng</w:t>
      </w:r>
      <w:proofErr w:type="spellEnd"/>
      <w:r>
        <w:rPr>
          <w:b/>
          <w:color w:val="2E75B6"/>
          <w:sz w:val="26"/>
        </w:rPr>
        <w:t xml:space="preserve"> </w:t>
      </w:r>
      <w:proofErr w:type="spellStart"/>
      <w:r>
        <w:rPr>
          <w:b/>
          <w:color w:val="2E75B6"/>
          <w:sz w:val="26"/>
        </w:rPr>
        <w:t>Nhập</w:t>
      </w:r>
      <w:proofErr w:type="spellEnd"/>
      <w:r>
        <w:rPr>
          <w:b/>
          <w:color w:val="2E75B6"/>
          <w:sz w:val="26"/>
        </w:rPr>
        <w:t>)</w:t>
      </w:r>
      <w:r w:rsidR="003E6BCB" w:rsidRPr="003E6BCB">
        <w:rPr>
          <w:noProof/>
        </w:rPr>
        <w:t xml:space="preserve"> </w:t>
      </w:r>
    </w:p>
    <w:p w14:paraId="02F67E00" w14:textId="4E82B552" w:rsidR="00302973" w:rsidRDefault="00000000">
      <w:pPr>
        <w:pStyle w:val="ListBullet"/>
        <w:spacing w:after="60"/>
        <w:jc w:val="both"/>
      </w:pPr>
      <w:r>
        <w:rPr>
          <w:b/>
        </w:rPr>
        <w:t>Description (</w:t>
      </w:r>
      <w:proofErr w:type="spellStart"/>
      <w:r>
        <w:rPr>
          <w:b/>
        </w:rPr>
        <w:t>Mô</w:t>
      </w:r>
      <w:proofErr w:type="spellEnd"/>
      <w:r>
        <w:rPr>
          <w:b/>
        </w:rPr>
        <w:t xml:space="preserve"> </w:t>
      </w:r>
      <w:proofErr w:type="spellStart"/>
      <w:r>
        <w:rPr>
          <w:b/>
        </w:rPr>
        <w:t>tả</w:t>
      </w:r>
      <w:proofErr w:type="spellEnd"/>
      <w:r>
        <w:rPr>
          <w:b/>
        </w:rPr>
        <w:t xml:space="preserve">): </w:t>
      </w:r>
      <w:r>
        <w:t>This is the initial authentication screen displayed when a user opens the application, allowing registered users to log into their personal phone book.</w:t>
      </w:r>
    </w:p>
    <w:p w14:paraId="454C7C2C" w14:textId="5B58801F" w:rsidR="00302973" w:rsidRDefault="00000000">
      <w:pPr>
        <w:pStyle w:val="ListBullet"/>
        <w:spacing w:after="60"/>
        <w:jc w:val="both"/>
      </w:pPr>
      <w:r>
        <w:rPr>
          <w:b/>
        </w:rPr>
        <w:t xml:space="preserve">UI Components (Các </w:t>
      </w:r>
      <w:proofErr w:type="spellStart"/>
      <w:r>
        <w:rPr>
          <w:b/>
        </w:rPr>
        <w:t>thành</w:t>
      </w:r>
      <w:proofErr w:type="spellEnd"/>
      <w:r>
        <w:rPr>
          <w:b/>
        </w:rPr>
        <w:t xml:space="preserve"> phần giao diện): </w:t>
      </w:r>
      <w:r>
        <w:t>Two text input fields for 'Email' and 'Mật khẩu' (Password); a blue primary confirmation button 'Đăng nhập' (Login); and an interactive 'Quên mật khẩu' (Forgot Password) link below the button for password recovery.</w:t>
      </w:r>
    </w:p>
    <w:p w14:paraId="22448A57" w14:textId="7907B64B" w:rsidR="00302973" w:rsidRDefault="003E6BCB">
      <w:pPr>
        <w:pStyle w:val="ListBullet"/>
        <w:spacing w:after="60"/>
        <w:jc w:val="both"/>
      </w:pPr>
      <w:r w:rsidRPr="003E6BCB">
        <w:rPr>
          <w:b/>
          <w:color w:val="2E75B6"/>
          <w:sz w:val="26"/>
        </w:rPr>
        <w:drawing>
          <wp:anchor distT="0" distB="0" distL="114300" distR="114300" simplePos="0" relativeHeight="251661312" behindDoc="0" locked="0" layoutInCell="1" allowOverlap="1" wp14:anchorId="7E0D9B30" wp14:editId="1679E86D">
            <wp:simplePos x="0" y="0"/>
            <wp:positionH relativeFrom="column">
              <wp:posOffset>1541111</wp:posOffset>
            </wp:positionH>
            <wp:positionV relativeFrom="paragraph">
              <wp:posOffset>604194</wp:posOffset>
            </wp:positionV>
            <wp:extent cx="3457575" cy="3619500"/>
            <wp:effectExtent l="0" t="0" r="9525" b="0"/>
            <wp:wrapTopAndBottom/>
            <wp:docPr id="98656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64292" name=""/>
                    <pic:cNvPicPr/>
                  </pic:nvPicPr>
                  <pic:blipFill>
                    <a:blip r:embed="rId11"/>
                    <a:stretch>
                      <a:fillRect/>
                    </a:stretch>
                  </pic:blipFill>
                  <pic:spPr>
                    <a:xfrm>
                      <a:off x="0" y="0"/>
                      <a:ext cx="3457575" cy="3619500"/>
                    </a:xfrm>
                    <a:prstGeom prst="rect">
                      <a:avLst/>
                    </a:prstGeom>
                  </pic:spPr>
                </pic:pic>
              </a:graphicData>
            </a:graphic>
            <wp14:sizeRelH relativeFrom="page">
              <wp14:pctWidth>0</wp14:pctWidth>
            </wp14:sizeRelH>
            <wp14:sizeRelV relativeFrom="page">
              <wp14:pctHeight>0</wp14:pctHeight>
            </wp14:sizeRelV>
          </wp:anchor>
        </w:drawing>
      </w:r>
      <w:r w:rsidR="00000000">
        <w:rPr>
          <w:b/>
        </w:rPr>
        <w:t xml:space="preserve">Corresponding Use Cases (Use-case tương ứng): </w:t>
      </w:r>
      <w:r w:rsidR="00000000">
        <w:t>Login (Use-case 3) and Reset Password (Use-case 4).</w:t>
      </w:r>
      <w:r w:rsidR="009E21AA" w:rsidRPr="009E21AA">
        <w:rPr>
          <w:noProof/>
        </w:rPr>
        <w:t xml:space="preserve"> </w:t>
      </w:r>
    </w:p>
    <w:p w14:paraId="3A7BFABB" w14:textId="6BD2E7D6" w:rsidR="00302973" w:rsidRDefault="00000000">
      <w:pPr>
        <w:keepNext/>
        <w:spacing w:before="240" w:after="80"/>
      </w:pPr>
      <w:r>
        <w:rPr>
          <w:b/>
          <w:color w:val="2E75B6"/>
          <w:sz w:val="26"/>
        </w:rPr>
        <w:t>7.2. Home &amp; Contact List Screen (Màn hình Trang Chủ - Danh Bạ)</w:t>
      </w:r>
    </w:p>
    <w:p w14:paraId="414EAA94" w14:textId="231BE93C" w:rsidR="00302973" w:rsidRDefault="00000000">
      <w:pPr>
        <w:pStyle w:val="ListBullet"/>
        <w:spacing w:after="60"/>
        <w:jc w:val="both"/>
      </w:pPr>
      <w:r>
        <w:rPr>
          <w:b/>
        </w:rPr>
        <w:t>Description (</w:t>
      </w:r>
      <w:proofErr w:type="spellStart"/>
      <w:r>
        <w:rPr>
          <w:b/>
        </w:rPr>
        <w:t>Mô</w:t>
      </w:r>
      <w:proofErr w:type="spellEnd"/>
      <w:r>
        <w:rPr>
          <w:b/>
        </w:rPr>
        <w:t xml:space="preserve"> </w:t>
      </w:r>
      <w:proofErr w:type="spellStart"/>
      <w:r>
        <w:rPr>
          <w:b/>
        </w:rPr>
        <w:t>tả</w:t>
      </w:r>
      <w:proofErr w:type="spellEnd"/>
      <w:r>
        <w:rPr>
          <w:b/>
        </w:rPr>
        <w:t xml:space="preserve">): </w:t>
      </w:r>
      <w:r>
        <w:t>The main dashboard displaying the complete list of contacts belonging to the authenticated user.</w:t>
      </w:r>
    </w:p>
    <w:p w14:paraId="01F2D705" w14:textId="1E940265" w:rsidR="00302973" w:rsidRDefault="00000000">
      <w:pPr>
        <w:pStyle w:val="ListBullet"/>
        <w:spacing w:after="60"/>
        <w:jc w:val="both"/>
      </w:pPr>
      <w:r>
        <w:rPr>
          <w:b/>
        </w:rPr>
        <w:t xml:space="preserve">UI Components (Các </w:t>
      </w:r>
      <w:proofErr w:type="spellStart"/>
      <w:r>
        <w:rPr>
          <w:b/>
        </w:rPr>
        <w:t>thành</w:t>
      </w:r>
      <w:proofErr w:type="spellEnd"/>
      <w:r>
        <w:rPr>
          <w:b/>
        </w:rPr>
        <w:t xml:space="preserve"> phần giao diện): </w:t>
      </w:r>
      <w:r>
        <w:t>Top blue navigation bar featuring the application title 'DANH BẠ' on the left, the keyword search bar 'Tìm kiếm liên hệ...' in the center, and navigation buttons for 'Quản lý nhóm' (Manage Groups) and 'User' (Account Profile) on the right. Below the header is a vertical list of contacts, where each entry displays a circular Avatar icon, bold Full Name (e.g., Nghiêm Sơn Hoàng, An Khánh Huy), and primary Phone Number underneath.</w:t>
      </w:r>
    </w:p>
    <w:p w14:paraId="5C2F99D4" w14:textId="09A26E51" w:rsidR="00302973" w:rsidRDefault="009E21AA">
      <w:pPr>
        <w:pStyle w:val="ListBullet"/>
        <w:spacing w:after="60"/>
        <w:jc w:val="both"/>
      </w:pPr>
      <w:r w:rsidRPr="009E21AA">
        <w:lastRenderedPageBreak/>
        <w:drawing>
          <wp:anchor distT="0" distB="0" distL="114300" distR="114300" simplePos="0" relativeHeight="251662336" behindDoc="0" locked="0" layoutInCell="1" allowOverlap="1" wp14:anchorId="4CA82DC4" wp14:editId="489038D8">
            <wp:simplePos x="0" y="0"/>
            <wp:positionH relativeFrom="column">
              <wp:posOffset>141107</wp:posOffset>
            </wp:positionH>
            <wp:positionV relativeFrom="paragraph">
              <wp:posOffset>805987</wp:posOffset>
            </wp:positionV>
            <wp:extent cx="6126480" cy="3503295"/>
            <wp:effectExtent l="0" t="0" r="7620" b="1905"/>
            <wp:wrapTopAndBottom/>
            <wp:docPr id="982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595" name=""/>
                    <pic:cNvPicPr/>
                  </pic:nvPicPr>
                  <pic:blipFill>
                    <a:blip r:embed="rId12"/>
                    <a:stretch>
                      <a:fillRect/>
                    </a:stretch>
                  </pic:blipFill>
                  <pic:spPr>
                    <a:xfrm>
                      <a:off x="0" y="0"/>
                      <a:ext cx="6126480" cy="3503295"/>
                    </a:xfrm>
                    <a:prstGeom prst="rect">
                      <a:avLst/>
                    </a:prstGeom>
                  </pic:spPr>
                </pic:pic>
              </a:graphicData>
            </a:graphic>
            <wp14:sizeRelH relativeFrom="page">
              <wp14:pctWidth>0</wp14:pctWidth>
            </wp14:sizeRelH>
            <wp14:sizeRelV relativeFrom="page">
              <wp14:pctHeight>0</wp14:pctHeight>
            </wp14:sizeRelV>
          </wp:anchor>
        </w:drawing>
      </w:r>
      <w:r w:rsidR="00000000">
        <w:rPr>
          <w:b/>
        </w:rPr>
        <w:t xml:space="preserve">Corresponding Use Cases (Use-case tương ứng): </w:t>
      </w:r>
      <w:r w:rsidR="00000000">
        <w:t>View Contact List (Use-case 7), View Contact Detail (Use-case 8), and navigation to Search Contact (Use-case 15), Manage Contact Groups (Use-case 17), and Update Profile (Use-case 6).</w:t>
      </w:r>
    </w:p>
    <w:p w14:paraId="292D5101" w14:textId="36B93D72" w:rsidR="00302973" w:rsidRDefault="00000000">
      <w:pPr>
        <w:keepNext/>
        <w:spacing w:before="240" w:after="80"/>
      </w:pPr>
      <w:r>
        <w:rPr>
          <w:b/>
          <w:color w:val="2E75B6"/>
          <w:sz w:val="26"/>
        </w:rPr>
        <w:t>7.3. Search Contact Screen (Màn hình Thanh Tìm Kiếm)</w:t>
      </w:r>
    </w:p>
    <w:p w14:paraId="4A896EED" w14:textId="53711662" w:rsidR="00302973" w:rsidRDefault="00000000">
      <w:pPr>
        <w:pStyle w:val="ListBullet"/>
        <w:spacing w:after="60"/>
        <w:jc w:val="both"/>
      </w:pPr>
      <w:r>
        <w:rPr>
          <w:b/>
        </w:rPr>
        <w:t>Description (</w:t>
      </w:r>
      <w:proofErr w:type="spellStart"/>
      <w:r>
        <w:rPr>
          <w:b/>
        </w:rPr>
        <w:t>Mô</w:t>
      </w:r>
      <w:proofErr w:type="spellEnd"/>
      <w:r>
        <w:rPr>
          <w:b/>
        </w:rPr>
        <w:t xml:space="preserve"> </w:t>
      </w:r>
      <w:proofErr w:type="spellStart"/>
      <w:r>
        <w:rPr>
          <w:b/>
        </w:rPr>
        <w:t>tả</w:t>
      </w:r>
      <w:proofErr w:type="spellEnd"/>
      <w:r>
        <w:rPr>
          <w:b/>
        </w:rPr>
        <w:t xml:space="preserve">): </w:t>
      </w:r>
      <w:r>
        <w:t>Allows users to quickly filter and locate specific contacts in their phone book using keyword matching.</w:t>
      </w:r>
    </w:p>
    <w:p w14:paraId="15715297" w14:textId="254EE104" w:rsidR="00302973" w:rsidRDefault="00000000">
      <w:pPr>
        <w:pStyle w:val="ListBullet"/>
        <w:spacing w:after="60"/>
        <w:jc w:val="both"/>
      </w:pPr>
      <w:r>
        <w:rPr>
          <w:b/>
        </w:rPr>
        <w:t xml:space="preserve">UI Components (Các </w:t>
      </w:r>
      <w:proofErr w:type="spellStart"/>
      <w:r>
        <w:rPr>
          <w:b/>
        </w:rPr>
        <w:t>thành</w:t>
      </w:r>
      <w:proofErr w:type="spellEnd"/>
      <w:r>
        <w:rPr>
          <w:b/>
        </w:rPr>
        <w:t xml:space="preserve"> phần giao diện): </w:t>
      </w:r>
      <w:r>
        <w:t>When the user types a name or phone number keyword into the top search bar (e.g., typing 'Nghiêm'), the system dynamically filters the view and displays only matching contact records ('Nghiêm Sơn Hoàng - 0987 654 321') below.</w:t>
      </w:r>
    </w:p>
    <w:p w14:paraId="377A3230" w14:textId="376EC4CF" w:rsidR="00302973" w:rsidRDefault="00746381">
      <w:pPr>
        <w:pStyle w:val="ListBullet"/>
        <w:spacing w:after="60"/>
        <w:jc w:val="both"/>
      </w:pPr>
      <w:r w:rsidRPr="00746381">
        <w:rPr>
          <w:b/>
        </w:rPr>
        <w:drawing>
          <wp:anchor distT="0" distB="0" distL="114300" distR="114300" simplePos="0" relativeHeight="251663360" behindDoc="0" locked="0" layoutInCell="1" allowOverlap="1" wp14:anchorId="4AC7C208" wp14:editId="470C9C40">
            <wp:simplePos x="0" y="0"/>
            <wp:positionH relativeFrom="column">
              <wp:posOffset>140181</wp:posOffset>
            </wp:positionH>
            <wp:positionV relativeFrom="paragraph">
              <wp:posOffset>467377</wp:posOffset>
            </wp:positionV>
            <wp:extent cx="5896798" cy="2810267"/>
            <wp:effectExtent l="0" t="0" r="8890" b="9525"/>
            <wp:wrapTopAndBottom/>
            <wp:docPr id="157760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6958" name=""/>
                    <pic:cNvPicPr/>
                  </pic:nvPicPr>
                  <pic:blipFill>
                    <a:blip r:embed="rId13"/>
                    <a:stretch>
                      <a:fillRect/>
                    </a:stretch>
                  </pic:blipFill>
                  <pic:spPr>
                    <a:xfrm>
                      <a:off x="0" y="0"/>
                      <a:ext cx="5896798" cy="2810267"/>
                    </a:xfrm>
                    <a:prstGeom prst="rect">
                      <a:avLst/>
                    </a:prstGeom>
                  </pic:spPr>
                </pic:pic>
              </a:graphicData>
            </a:graphic>
            <wp14:sizeRelH relativeFrom="page">
              <wp14:pctWidth>0</wp14:pctWidth>
            </wp14:sizeRelH>
            <wp14:sizeRelV relativeFrom="page">
              <wp14:pctHeight>0</wp14:pctHeight>
            </wp14:sizeRelV>
          </wp:anchor>
        </w:drawing>
      </w:r>
      <w:r w:rsidR="00000000">
        <w:rPr>
          <w:b/>
        </w:rPr>
        <w:t xml:space="preserve">Corresponding Use Cases (Use-case tương ứng): </w:t>
      </w:r>
      <w:r w:rsidR="00000000">
        <w:t>Search Contact (Use-case 15).</w:t>
      </w:r>
      <w:r w:rsidR="00755538" w:rsidRPr="00755538">
        <w:rPr>
          <w:noProof/>
        </w:rPr>
        <w:t xml:space="preserve"> </w:t>
      </w:r>
    </w:p>
    <w:p w14:paraId="65E43247" w14:textId="3AF1ED3E" w:rsidR="00302973" w:rsidRDefault="00000000">
      <w:pPr>
        <w:keepNext/>
        <w:spacing w:before="240" w:after="80"/>
      </w:pPr>
      <w:r>
        <w:rPr>
          <w:b/>
          <w:color w:val="2E75B6"/>
          <w:sz w:val="26"/>
        </w:rPr>
        <w:lastRenderedPageBreak/>
        <w:t>7.4. Add / Edit Contact Form (Màn hình Form Thêm/Sửa Liên Hệ)</w:t>
      </w:r>
      <w:r w:rsidR="0068067D" w:rsidRPr="0068067D">
        <w:rPr>
          <w:noProof/>
        </w:rPr>
        <w:t xml:space="preserve"> </w:t>
      </w:r>
    </w:p>
    <w:p w14:paraId="7E69BBA2" w14:textId="16A205BD" w:rsidR="00302973" w:rsidRDefault="00000000">
      <w:pPr>
        <w:pStyle w:val="ListBullet"/>
        <w:spacing w:after="60"/>
        <w:jc w:val="both"/>
      </w:pPr>
      <w:r>
        <w:rPr>
          <w:b/>
        </w:rPr>
        <w:t xml:space="preserve">Description (Mô tả): </w:t>
      </w:r>
      <w:r>
        <w:t>Form interface used for entering details when creating a new contact or modifying an existing contact's information.</w:t>
      </w:r>
    </w:p>
    <w:p w14:paraId="395040FE" w14:textId="6D3897B1" w:rsidR="00302973" w:rsidRDefault="00000000">
      <w:pPr>
        <w:pStyle w:val="ListBullet"/>
        <w:spacing w:after="60"/>
        <w:jc w:val="both"/>
      </w:pPr>
      <w:r>
        <w:rPr>
          <w:b/>
        </w:rPr>
        <w:t xml:space="preserve">UI Components (Các </w:t>
      </w:r>
      <w:proofErr w:type="spellStart"/>
      <w:r>
        <w:rPr>
          <w:b/>
        </w:rPr>
        <w:t>thành</w:t>
      </w:r>
      <w:proofErr w:type="spellEnd"/>
      <w:r>
        <w:rPr>
          <w:b/>
        </w:rPr>
        <w:t xml:space="preserve"> phần giao diện): </w:t>
      </w:r>
      <w:r>
        <w:t>Input fields for 'Họ và tên' (Full Name), 'Số điện thoại' (Phone Number), 'Email', and 'Chọn nhóm' (Assign Contact Group); a blue 'Lưu' (Save) button to validate and persist the record; and a 'Hủy' (Cancel) button to discard changes and return to the contact list.</w:t>
      </w:r>
    </w:p>
    <w:p w14:paraId="56DA35F3" w14:textId="6E272CBA" w:rsidR="00302973" w:rsidRDefault="0068067D">
      <w:pPr>
        <w:pStyle w:val="ListBullet"/>
        <w:spacing w:after="60"/>
        <w:jc w:val="both"/>
      </w:pPr>
      <w:r w:rsidRPr="0068067D">
        <w:rPr>
          <w:b/>
          <w:color w:val="2E75B6"/>
          <w:sz w:val="26"/>
        </w:rPr>
        <w:drawing>
          <wp:anchor distT="0" distB="0" distL="114300" distR="114300" simplePos="0" relativeHeight="251664384" behindDoc="0" locked="0" layoutInCell="1" allowOverlap="1" wp14:anchorId="6BC5DE40" wp14:editId="43C048CD">
            <wp:simplePos x="0" y="0"/>
            <wp:positionH relativeFrom="column">
              <wp:posOffset>280722</wp:posOffset>
            </wp:positionH>
            <wp:positionV relativeFrom="paragraph">
              <wp:posOffset>778046</wp:posOffset>
            </wp:positionV>
            <wp:extent cx="5153660" cy="3981450"/>
            <wp:effectExtent l="0" t="0" r="8890" b="0"/>
            <wp:wrapTopAndBottom/>
            <wp:docPr id="127817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70447" name=""/>
                    <pic:cNvPicPr/>
                  </pic:nvPicPr>
                  <pic:blipFill>
                    <a:blip r:embed="rId14"/>
                    <a:stretch>
                      <a:fillRect/>
                    </a:stretch>
                  </pic:blipFill>
                  <pic:spPr>
                    <a:xfrm>
                      <a:off x="0" y="0"/>
                      <a:ext cx="5153660" cy="3981450"/>
                    </a:xfrm>
                    <a:prstGeom prst="rect">
                      <a:avLst/>
                    </a:prstGeom>
                  </pic:spPr>
                </pic:pic>
              </a:graphicData>
            </a:graphic>
            <wp14:sizeRelH relativeFrom="page">
              <wp14:pctWidth>0</wp14:pctWidth>
            </wp14:sizeRelH>
            <wp14:sizeRelV relativeFrom="page">
              <wp14:pctHeight>0</wp14:pctHeight>
            </wp14:sizeRelV>
          </wp:anchor>
        </w:drawing>
      </w:r>
      <w:r w:rsidR="00000000">
        <w:rPr>
          <w:b/>
        </w:rPr>
        <w:t xml:space="preserve">Corresponding Use Cases (Use-case tương ứng): </w:t>
      </w:r>
      <w:r w:rsidR="00000000">
        <w:t>Add Contact (Use-case 10), Edit Contact (Use-case 11), and Validate Contact Information (Use-case 12).</w:t>
      </w:r>
    </w:p>
    <w:p w14:paraId="0C5497C7" w14:textId="627C221A" w:rsidR="00302973" w:rsidRDefault="00000000">
      <w:pPr>
        <w:keepNext/>
        <w:spacing w:before="240" w:after="80"/>
      </w:pPr>
      <w:r>
        <w:rPr>
          <w:b/>
          <w:color w:val="2E75B6"/>
          <w:sz w:val="26"/>
        </w:rPr>
        <w:t>7.5. Group Management Screen (Màn hình Quản Lý Nhóm)</w:t>
      </w:r>
    </w:p>
    <w:p w14:paraId="244F615F" w14:textId="46DE284F" w:rsidR="00302973" w:rsidRDefault="00000000">
      <w:pPr>
        <w:pStyle w:val="ListBullet"/>
        <w:spacing w:after="60"/>
        <w:jc w:val="both"/>
      </w:pPr>
      <w:r>
        <w:rPr>
          <w:b/>
        </w:rPr>
        <w:t>Description (</w:t>
      </w:r>
      <w:proofErr w:type="spellStart"/>
      <w:r>
        <w:rPr>
          <w:b/>
        </w:rPr>
        <w:t>Mô</w:t>
      </w:r>
      <w:proofErr w:type="spellEnd"/>
      <w:r>
        <w:rPr>
          <w:b/>
        </w:rPr>
        <w:t xml:space="preserve"> </w:t>
      </w:r>
      <w:proofErr w:type="spellStart"/>
      <w:r>
        <w:rPr>
          <w:b/>
        </w:rPr>
        <w:t>tả</w:t>
      </w:r>
      <w:proofErr w:type="spellEnd"/>
      <w:r>
        <w:rPr>
          <w:b/>
        </w:rPr>
        <w:t xml:space="preserve">): </w:t>
      </w:r>
      <w:r>
        <w:t>Dedicated interface for organizing and maintaining custom contact groups (e.g., Family, Friends, Work).</w:t>
      </w:r>
    </w:p>
    <w:p w14:paraId="14573635" w14:textId="77777777" w:rsidR="00302973" w:rsidRDefault="00000000">
      <w:pPr>
        <w:pStyle w:val="ListBullet"/>
        <w:spacing w:after="60"/>
        <w:jc w:val="both"/>
      </w:pPr>
      <w:r>
        <w:rPr>
          <w:b/>
        </w:rPr>
        <w:t xml:space="preserve">UI Components (Các thành phần giao diện): </w:t>
      </w:r>
      <w:r>
        <w:t>Displays the list of existing contact groups along with the current member count in parentheses: 'Gia Đình(3)', 'Bạn Bè(2)', 'Công Việc(0)'. Each group row provides two inline action buttons: a blue 'Sửa' (Edit) button to rename the group and a red 'Xóa' (Delete) button to remove the group. At the bottom is a primary blue button 'Thêm nhóm mới (+)' (Add New Group) for creating additional categories.</w:t>
      </w:r>
    </w:p>
    <w:p w14:paraId="70C747AC" w14:textId="6C213F11" w:rsidR="00302973" w:rsidRDefault="000F782D">
      <w:pPr>
        <w:pStyle w:val="ListBullet"/>
        <w:spacing w:after="60"/>
        <w:jc w:val="both"/>
      </w:pPr>
      <w:r w:rsidRPr="000F782D">
        <w:lastRenderedPageBreak/>
        <w:drawing>
          <wp:anchor distT="0" distB="0" distL="114300" distR="114300" simplePos="0" relativeHeight="251665408" behindDoc="1" locked="0" layoutInCell="1" allowOverlap="1" wp14:anchorId="4302D2B7" wp14:editId="186AF813">
            <wp:simplePos x="0" y="0"/>
            <wp:positionH relativeFrom="column">
              <wp:posOffset>330818</wp:posOffset>
            </wp:positionH>
            <wp:positionV relativeFrom="paragraph">
              <wp:posOffset>348701</wp:posOffset>
            </wp:positionV>
            <wp:extent cx="5610860" cy="3438525"/>
            <wp:effectExtent l="0" t="0" r="8890" b="9525"/>
            <wp:wrapTight wrapText="bothSides">
              <wp:wrapPolygon edited="0">
                <wp:start x="0" y="0"/>
                <wp:lineTo x="0" y="21540"/>
                <wp:lineTo x="21561" y="21540"/>
                <wp:lineTo x="21561" y="0"/>
                <wp:lineTo x="0" y="0"/>
              </wp:wrapPolygon>
            </wp:wrapTight>
            <wp:docPr id="96266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0436" name=""/>
                    <pic:cNvPicPr/>
                  </pic:nvPicPr>
                  <pic:blipFill>
                    <a:blip r:embed="rId15"/>
                    <a:stretch>
                      <a:fillRect/>
                    </a:stretch>
                  </pic:blipFill>
                  <pic:spPr>
                    <a:xfrm>
                      <a:off x="0" y="0"/>
                      <a:ext cx="5610860" cy="3438525"/>
                    </a:xfrm>
                    <a:prstGeom prst="rect">
                      <a:avLst/>
                    </a:prstGeom>
                  </pic:spPr>
                </pic:pic>
              </a:graphicData>
            </a:graphic>
            <wp14:sizeRelH relativeFrom="page">
              <wp14:pctWidth>0</wp14:pctWidth>
            </wp14:sizeRelH>
            <wp14:sizeRelV relativeFrom="page">
              <wp14:pctHeight>0</wp14:pctHeight>
            </wp14:sizeRelV>
          </wp:anchor>
        </w:drawing>
      </w:r>
      <w:r w:rsidR="00000000">
        <w:rPr>
          <w:b/>
        </w:rPr>
        <w:t xml:space="preserve">Corresponding Use Cases (Use-case tương ứng): </w:t>
      </w:r>
      <w:r w:rsidR="00000000">
        <w:t>Manage Contact Groups (Use-case 17).</w:t>
      </w:r>
      <w:r w:rsidRPr="000F782D">
        <w:rPr>
          <w:noProof/>
        </w:rPr>
        <w:t xml:space="preserve"> </w:t>
      </w:r>
    </w:p>
    <w:sectPr w:rsidR="00302973" w:rsidSect="00034616">
      <w:headerReference w:type="default" r:id="rId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C47B2" w14:textId="77777777" w:rsidR="00F66921" w:rsidRDefault="00F66921">
      <w:pPr>
        <w:spacing w:after="0" w:line="240" w:lineRule="auto"/>
      </w:pPr>
      <w:r>
        <w:separator/>
      </w:r>
    </w:p>
  </w:endnote>
  <w:endnote w:type="continuationSeparator" w:id="0">
    <w:p w14:paraId="168F733E" w14:textId="77777777" w:rsidR="00F66921" w:rsidRDefault="00F66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8CCB4" w14:textId="77777777" w:rsidR="00F66921" w:rsidRDefault="00F66921">
      <w:pPr>
        <w:spacing w:after="0" w:line="240" w:lineRule="auto"/>
      </w:pPr>
      <w:r>
        <w:separator/>
      </w:r>
    </w:p>
  </w:footnote>
  <w:footnote w:type="continuationSeparator" w:id="0">
    <w:p w14:paraId="6273149B" w14:textId="77777777" w:rsidR="00F66921" w:rsidRDefault="00F66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C273" w14:textId="77777777" w:rsidR="00302973" w:rsidRDefault="00000000">
    <w:pPr>
      <w:pStyle w:val="Header"/>
      <w:jc w:val="right"/>
    </w:pPr>
    <w:r>
      <w:t xml:space="preserve">Phone Book Management </w:t>
    </w:r>
    <w:proofErr w:type="gramStart"/>
    <w:r>
      <w:t>System  |</w:t>
    </w:r>
    <w:proofErr w:type="gramEnd"/>
    <w:r>
      <w:t xml:space="preserve">  Requirement Specification &amp; Design Document (Version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071850">
    <w:abstractNumId w:val="8"/>
  </w:num>
  <w:num w:numId="2" w16cid:durableId="801462685">
    <w:abstractNumId w:val="6"/>
  </w:num>
  <w:num w:numId="3" w16cid:durableId="796021221">
    <w:abstractNumId w:val="5"/>
  </w:num>
  <w:num w:numId="4" w16cid:durableId="1415205194">
    <w:abstractNumId w:val="4"/>
  </w:num>
  <w:num w:numId="5" w16cid:durableId="292761340">
    <w:abstractNumId w:val="7"/>
  </w:num>
  <w:num w:numId="6" w16cid:durableId="1497065179">
    <w:abstractNumId w:val="3"/>
  </w:num>
  <w:num w:numId="7" w16cid:durableId="704519632">
    <w:abstractNumId w:val="2"/>
  </w:num>
  <w:num w:numId="8" w16cid:durableId="1011763503">
    <w:abstractNumId w:val="1"/>
  </w:num>
  <w:num w:numId="9" w16cid:durableId="1080106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82D"/>
    <w:rsid w:val="0015074B"/>
    <w:rsid w:val="0022142F"/>
    <w:rsid w:val="00280E6A"/>
    <w:rsid w:val="0029639D"/>
    <w:rsid w:val="00302973"/>
    <w:rsid w:val="00326F90"/>
    <w:rsid w:val="003E6BCB"/>
    <w:rsid w:val="006663D7"/>
    <w:rsid w:val="0068067D"/>
    <w:rsid w:val="00746381"/>
    <w:rsid w:val="00755538"/>
    <w:rsid w:val="009B7C88"/>
    <w:rsid w:val="009E21AA"/>
    <w:rsid w:val="009F1D95"/>
    <w:rsid w:val="00A03DBD"/>
    <w:rsid w:val="00AA1D8D"/>
    <w:rsid w:val="00B025FD"/>
    <w:rsid w:val="00B1381E"/>
    <w:rsid w:val="00B47730"/>
    <w:rsid w:val="00BE52C5"/>
    <w:rsid w:val="00CB0664"/>
    <w:rsid w:val="00CB62D1"/>
    <w:rsid w:val="00DC1CE2"/>
    <w:rsid w:val="00F37BC2"/>
    <w:rsid w:val="00F669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8BA216-BB49-4D66-B2DD-59D691DC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9"/>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33</Pages>
  <Words>7869</Words>
  <Characters>44856</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Fake GuyS</cp:lastModifiedBy>
  <cp:revision>19</cp:revision>
  <dcterms:created xsi:type="dcterms:W3CDTF">2013-12-23T23:15:00Z</dcterms:created>
  <dcterms:modified xsi:type="dcterms:W3CDTF">2026-11-01T04:53:00Z</dcterms:modified>
  <cp:category/>
</cp:coreProperties>
</file>